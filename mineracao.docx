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Mineração de Dados - Resumo Completo e Detalhado</w:t>
      </w:r>
    </w:p>
    <w:p>
      <w:pPr>
        <w:pStyle w:val="Heading2"/>
      </w:pPr>
      <w:r>
        <w:rPr>
          <w:color w:val="000000"/>
        </w:rPr>
        <w:t>1. Sistema de Informação (SI)</w:t>
      </w:r>
    </w:p>
    <w:p>
      <w:pPr>
        <w:spacing w:after="120"/>
      </w:pPr>
      <w:r>
        <w:rPr>
          <w:rFonts w:ascii="Calibri" w:hAnsi="Calibri"/>
          <w:b/>
        </w:rPr>
        <w:t>Definição:</w:t>
      </w:r>
      <w:r>
        <w:rPr>
          <w:rFonts w:ascii="Calibri" w:hAnsi="Calibri"/>
          <w:b w:val="0"/>
        </w:rPr>
        <w:t>Um Sistema de Informação coleta, processa, armazena, analisa e dissemina informações para um objetivo específico, apoiando processos de decisão e operações organizacionais.</w:t>
      </w:r>
    </w:p>
    <w:p>
      <w:pPr>
        <w:spacing w:after="120"/>
      </w:pPr>
      <w:r>
        <w:rPr>
          <w:rFonts w:ascii="Calibri" w:hAnsi="Calibri"/>
          <w:b/>
        </w:rPr>
        <w:t>Exemplo prático:</w:t>
      </w:r>
      <w:r>
        <w:rPr>
          <w:rFonts w:ascii="Calibri" w:hAnsi="Calibri"/>
          <w:b w:val="0"/>
        </w:rPr>
        <w:t>Um sistema bancário que processa transações financeiras, analisa riscos de crédito e gera relatórios gerenciais para clientes e gestores, integrando dados de múltiplas fontes para suportar decisões estratégicas.</w:t>
      </w:r>
    </w:p>
    <w:p>
      <w:pPr>
        <w:pStyle w:val="Heading2"/>
      </w:pPr>
      <w:r>
        <w:rPr>
          <w:color w:val="000000"/>
        </w:rPr>
        <w:t>2. O que é Mineração de Dados?</w:t>
      </w:r>
    </w:p>
    <w:p>
      <w:pPr>
        <w:spacing w:after="120"/>
      </w:pPr>
      <w:r>
        <w:rPr>
          <w:rFonts w:ascii="Calibri" w:hAnsi="Calibri"/>
          <w:b/>
        </w:rPr>
        <w:t>Definição:</w:t>
      </w:r>
      <w:r>
        <w:rPr>
          <w:rFonts w:ascii="Calibri" w:hAnsi="Calibri"/>
          <w:b w:val="0"/>
        </w:rPr>
        <w:t>É o processo de descobrir automaticamente padrões, relações, anomalias e informação útil em grandes repositórios de dados, utilizando algoritmos estatísticos, aprendizado de máquina e inteligência artificial.</w:t>
      </w:r>
    </w:p>
    <w:p>
      <w:pPr>
        <w:spacing w:after="120"/>
      </w:pPr>
      <w:r>
        <w:rPr>
          <w:rFonts w:ascii="Calibri" w:hAnsi="Calibri"/>
          <w:b/>
        </w:rPr>
        <w:t>Objetivo:</w:t>
      </w:r>
      <w:r>
        <w:rPr>
          <w:rFonts w:ascii="Calibri" w:hAnsi="Calibri"/>
          <w:b w:val="0"/>
        </w:rPr>
        <w:t>Transformar dados brutos em conhecimento acionável para suportar decisões estratégicas, prever tendências futuras e otimizar operações organizacionais.</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val="0"/>
        </w:rPr>
        <w:t>Identificar padrões de compra em clientes para recomendar novos produtos em e-commerce</w:t>
      </w:r>
    </w:p>
    <w:p>
      <w:pPr>
        <w:spacing w:after="40"/>
        <w:ind w:left="425" w:hanging="357"/>
      </w:pPr>
      <w:r>
        <w:rPr>
          <w:rFonts w:ascii="Calibri" w:hAnsi="Calibri"/>
          <w:b/>
        </w:rPr>
        <w:t xml:space="preserve">•  </w:t>
      </w:r>
      <w:r>
        <w:rPr>
          <w:rFonts w:ascii="Calibri" w:hAnsi="Calibri"/>
          <w:b w:val="0"/>
        </w:rPr>
        <w:t>Detectar fraudes em transações bancárias analisando comportamentos atíπcos</w:t>
      </w:r>
    </w:p>
    <w:p>
      <w:pPr>
        <w:spacing w:after="40"/>
        <w:ind w:left="425" w:hanging="357"/>
      </w:pPr>
      <w:r>
        <w:rPr>
          <w:rFonts w:ascii="Calibri" w:hAnsi="Calibri"/>
          <w:b/>
        </w:rPr>
        <w:t xml:space="preserve">•  </w:t>
      </w:r>
      <w:r>
        <w:rPr>
          <w:rFonts w:ascii="Calibri" w:hAnsi="Calibri"/>
          <w:b w:val="0"/>
        </w:rPr>
        <w:t>Prever demanda de produtos para otimizar estoques em varejo</w:t>
      </w:r>
    </w:p>
    <w:p>
      <w:pPr>
        <w:pStyle w:val="Heading2"/>
      </w:pPr>
      <w:r>
        <w:rPr>
          <w:color w:val="000000"/>
        </w:rPr>
        <w:t>3. KDD - Knowledge Discovery in Databases</w:t>
      </w:r>
    </w:p>
    <w:p>
      <w:pPr>
        <w:spacing w:after="120"/>
      </w:pPr>
      <w:r>
        <w:rPr>
          <w:rFonts w:ascii="Calibri" w:hAnsi="Calibri"/>
          <w:b/>
        </w:rPr>
        <w:t>Definição:</w:t>
      </w:r>
      <w:r>
        <w:rPr>
          <w:rFonts w:ascii="Calibri" w:hAnsi="Calibri"/>
          <w:b w:val="0"/>
        </w:rPr>
        <w:t>É o processo geral e sistemático de descoberta de conhecimento em bases de dados, do qual a mineração de dados é uma etapa fundamental, mas não a única.</w:t>
      </w:r>
    </w:p>
    <w:p>
      <w:pPr>
        <w:spacing w:after="120"/>
      </w:pPr>
      <w:r>
        <w:rPr>
          <w:rFonts w:ascii="Calibri" w:hAnsi="Calibri"/>
          <w:b/>
        </w:rPr>
        <w:t>Etapas do Processo KDD</w:t>
      </w:r>
    </w:p>
    <w:p>
      <w:pPr>
        <w:spacing w:after="40"/>
        <w:ind w:left="425" w:hanging="357"/>
      </w:pPr>
      <w:r>
        <w:rPr>
          <w:rFonts w:ascii="Calibri" w:hAnsi="Calibri"/>
          <w:b/>
        </w:rPr>
        <w:t xml:space="preserve">1. </w:t>
      </w:r>
      <w:r>
        <w:rPr>
          <w:rFonts w:ascii="Calibri" w:hAnsi="Calibri"/>
          <w:b/>
        </w:rPr>
        <w:t>Seleção:</w:t>
      </w:r>
      <w:r>
        <w:rPr>
          <w:rFonts w:ascii="Calibri" w:hAnsi="Calibri"/>
          <w:b w:val="0"/>
        </w:rPr>
        <w:t>Identificação e coleta dos dados relevantes para o problema</w:t>
      </w:r>
    </w:p>
    <w:p>
      <w:pPr>
        <w:spacing w:after="40"/>
        <w:ind w:left="425" w:hanging="357"/>
      </w:pPr>
      <w:r>
        <w:rPr>
          <w:rFonts w:ascii="Calibri" w:hAnsi="Calibri"/>
          <w:b/>
        </w:rPr>
        <w:t xml:space="preserve">2. </w:t>
      </w:r>
      <w:r>
        <w:rPr>
          <w:rFonts w:ascii="Calibri" w:hAnsi="Calibri"/>
          <w:b/>
        </w:rPr>
        <w:t>Pré-processamento:</w:t>
      </w:r>
      <w:r>
        <w:rPr>
          <w:rFonts w:ascii="Calibri" w:hAnsi="Calibri"/>
          <w:b w:val="0"/>
        </w:rPr>
        <w:t>Limpeza dos dados, tratamento de valores ausentes e redução de ruídos</w:t>
      </w:r>
    </w:p>
    <w:p>
      <w:pPr>
        <w:spacing w:after="40"/>
        <w:ind w:left="425" w:hanging="357"/>
      </w:pPr>
      <w:r>
        <w:rPr>
          <w:rFonts w:ascii="Calibri" w:hAnsi="Calibri"/>
          <w:b/>
        </w:rPr>
        <w:t xml:space="preserve">3. </w:t>
      </w:r>
      <w:r>
        <w:rPr>
          <w:rFonts w:ascii="Calibri" w:hAnsi="Calibri"/>
          <w:b/>
        </w:rPr>
        <w:t>Transformação:</w:t>
      </w:r>
      <w:r>
        <w:rPr>
          <w:rFonts w:ascii="Calibri" w:hAnsi="Calibri"/>
          <w:b w:val="0"/>
        </w:rPr>
        <w:t>Conversão dos dados para formatos adequados (normalização, agregação, discretização)</w:t>
      </w:r>
    </w:p>
    <w:p>
      <w:pPr>
        <w:spacing w:after="40"/>
        <w:ind w:left="425" w:hanging="357"/>
      </w:pPr>
      <w:r>
        <w:rPr>
          <w:rFonts w:ascii="Calibri" w:hAnsi="Calibri"/>
          <w:b/>
        </w:rPr>
        <w:t xml:space="preserve">4. </w:t>
      </w:r>
      <w:r>
        <w:rPr>
          <w:rFonts w:ascii="Calibri" w:hAnsi="Calibri"/>
          <w:b/>
        </w:rPr>
        <w:t>Mineração de Dados:</w:t>
      </w:r>
      <w:r>
        <w:rPr>
          <w:rFonts w:ascii="Calibri" w:hAnsi="Calibri"/>
          <w:b w:val="0"/>
        </w:rPr>
        <w:t>Aplicação de algoritmos específicos para identificar padrões significativos</w:t>
      </w:r>
    </w:p>
    <w:p>
      <w:pPr>
        <w:spacing w:after="40"/>
        <w:ind w:left="425" w:hanging="357"/>
      </w:pPr>
      <w:r>
        <w:rPr>
          <w:rFonts w:ascii="Calibri" w:hAnsi="Calibri"/>
          <w:b/>
        </w:rPr>
        <w:t xml:space="preserve">5. </w:t>
      </w:r>
      <w:r>
        <w:rPr>
          <w:rFonts w:ascii="Calibri" w:hAnsi="Calibri"/>
          <w:b/>
        </w:rPr>
        <w:t>Interpretação e Avaliação:</w:t>
      </w:r>
      <w:r>
        <w:rPr>
          <w:rFonts w:ascii="Calibri" w:hAnsi="Calibri"/>
          <w:b w:val="0"/>
        </w:rPr>
        <w:t>Compreensão, validação e apresentação dos resultados gerados</w:t>
      </w:r>
    </w:p>
    <w:p>
      <w:pPr>
        <w:spacing w:after="120"/>
      </w:pPr>
      <w:r>
        <w:rPr>
          <w:rFonts w:ascii="Calibri" w:hAnsi="Calibri"/>
          <w:b/>
        </w:rPr>
        <w:t>Exemplo completo:</w:t>
      </w:r>
      <w:r>
        <w:rPr>
          <w:rFonts w:ascii="Calibri" w:hAnsi="Calibri"/>
          <w:b w:val="0"/>
        </w:rPr>
        <w:t>Em um hosπtal, o processo KDD envolveria: (1) coletar prontuários eletrônicos de pacientes, (2) limpar inconsistências e erros de digitação, (3) transformar escalas de medidas para unidades padronizadas, (4) aplicar algoritmos para buscar padrões de evolução de doenças, (5) validar resultados com especialistas médicos e apresentar insights acionáveis.</w:t>
      </w:r>
    </w:p>
    <w:p>
      <w:pPr>
        <w:pStyle w:val="Heading2"/>
      </w:pPr>
      <w:r>
        <w:rPr>
          <w:color w:val="000000"/>
        </w:rPr>
        <w:t>4. Dados de Entrada</w:t>
      </w:r>
    </w:p>
    <w:p>
      <w:pPr>
        <w:spacing w:after="120"/>
      </w:pPr>
      <w:r>
        <w:rPr>
          <w:rFonts w:ascii="Calibri" w:hAnsi="Calibri"/>
          <w:b/>
        </w:rPr>
        <w:t>Armazenamento:</w:t>
      </w:r>
      <w:r>
        <w:rPr>
          <w:rFonts w:ascii="Calibri" w:hAnsi="Calibri"/>
          <w:b w:val="0"/>
        </w:rPr>
        <w:t>Os dados podem ser armazenados em uma grande variedade de formatos e sistemas:</w:t>
      </w:r>
    </w:p>
    <w:p>
      <w:pPr>
        <w:spacing w:after="40"/>
        <w:ind w:left="425" w:hanging="357"/>
      </w:pPr>
      <w:r>
        <w:rPr>
          <w:rFonts w:ascii="Calibri" w:hAnsi="Calibri"/>
          <w:b/>
        </w:rPr>
        <w:t xml:space="preserve">1. </w:t>
      </w:r>
      <w:r>
        <w:rPr>
          <w:rFonts w:ascii="Calibri" w:hAnsi="Calibri"/>
          <w:b w:val="0"/>
        </w:rPr>
        <w:t>Bancos de dados relacionais (MySQL, PostgreSQL, Orac≤)</w:t>
      </w:r>
    </w:p>
    <w:p>
      <w:pPr>
        <w:spacing w:after="40"/>
        <w:ind w:left="425" w:hanging="357"/>
      </w:pPr>
      <w:r>
        <w:rPr>
          <w:rFonts w:ascii="Calibri" w:hAnsi="Calibri"/>
          <w:b/>
        </w:rPr>
        <w:t xml:space="preserve">2. </w:t>
      </w:r>
      <w:r>
        <w:rPr>
          <w:rFonts w:ascii="Calibri" w:hAnsi="Calibri"/>
          <w:b w:val="0"/>
        </w:rPr>
        <w:t>Planilhas eletrônicas (Excel, Goog≤ Sheets)</w:t>
      </w:r>
    </w:p>
    <w:p>
      <w:pPr>
        <w:spacing w:after="40"/>
        <w:ind w:left="425" w:hanging="357"/>
      </w:pPr>
      <w:r>
        <w:rPr>
          <w:rFonts w:ascii="Calibri" w:hAnsi="Calibri"/>
          <w:b/>
        </w:rPr>
        <w:t xml:space="preserve">3. </w:t>
      </w:r>
      <w:r>
        <w:rPr>
          <w:rFonts w:ascii="Calibri" w:hAnsi="Calibri"/>
          <w:b w:val="0"/>
        </w:rPr>
        <w:t>Bancos NoSQL (MongoDB, Cassandra)</w:t>
      </w:r>
    </w:p>
    <w:p>
      <w:pPr>
        <w:spacing w:after="40"/>
        <w:ind w:left="425" w:hanging="357"/>
      </w:pPr>
      <w:r>
        <w:rPr>
          <w:rFonts w:ascii="Calibri" w:hAnsi="Calibri"/>
          <w:b/>
        </w:rPr>
        <w:t xml:space="preserve">4. </w:t>
      </w:r>
      <w:r>
        <w:rPr>
          <w:rFonts w:ascii="Calibri" w:hAnsi="Calibri"/>
          <w:b w:val="0"/>
        </w:rPr>
        <w:t>Arquivos texto estruturados (CSV, JSON, XML)</w:t>
      </w:r>
    </w:p>
    <w:p>
      <w:pPr>
        <w:spacing w:after="40"/>
        <w:ind w:left="425" w:hanging="357"/>
      </w:pPr>
      <w:r>
        <w:rPr>
          <w:rFonts w:ascii="Calibri" w:hAnsi="Calibri"/>
          <w:b/>
        </w:rPr>
        <w:t xml:space="preserve">5. </w:t>
      </w:r>
      <w:r>
        <w:rPr>
          <w:rFonts w:ascii="Calibri" w:hAnsi="Calibri"/>
          <w:b w:val="0"/>
        </w:rPr>
        <w:t>Data warehouses e data lakes</w:t>
      </w:r>
    </w:p>
    <w:p>
      <w:pPr>
        <w:spacing w:after="40"/>
        <w:ind w:left="425" w:hanging="357"/>
      </w:pPr>
      <w:r>
        <w:rPr>
          <w:rFonts w:ascii="Calibri" w:hAnsi="Calibri"/>
          <w:b/>
        </w:rPr>
        <w:t xml:space="preserve">6. </w:t>
      </w:r>
      <w:r>
        <w:rPr>
          <w:rFonts w:ascii="Calibri" w:hAnsi="Calibri"/>
          <w:b w:val="0"/>
        </w:rPr>
        <w:t>Sistemas de big data (Hadoop, Spark)</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val="0"/>
        </w:rPr>
        <w:t>Informações de vendas armazenadas em planilhas Excel</w:t>
      </w:r>
    </w:p>
    <w:p>
      <w:pPr>
        <w:spacing w:after="40"/>
        <w:ind w:left="425" w:hanging="357"/>
      </w:pPr>
      <w:r>
        <w:rPr>
          <w:rFonts w:ascii="Calibri" w:hAnsi="Calibri"/>
          <w:b/>
        </w:rPr>
        <w:t xml:space="preserve">•  </w:t>
      </w:r>
      <w:r>
        <w:rPr>
          <w:rFonts w:ascii="Calibri" w:hAnsi="Calibri"/>
          <w:b w:val="0"/>
        </w:rPr>
        <w:t>Logs de acesso a servidores web em arquivos texto</w:t>
      </w:r>
    </w:p>
    <w:p>
      <w:pPr>
        <w:spacing w:after="40"/>
        <w:ind w:left="425" w:hanging="357"/>
      </w:pPr>
      <w:r>
        <w:rPr>
          <w:rFonts w:ascii="Calibri" w:hAnsi="Calibri"/>
          <w:b/>
        </w:rPr>
        <w:t xml:space="preserve">•  </w:t>
      </w:r>
      <w:r>
        <w:rPr>
          <w:rFonts w:ascii="Calibri" w:hAnsi="Calibri"/>
          <w:b w:val="0"/>
        </w:rPr>
        <w:t>Dados de sensores IoT em bancos de dados de séries temporais</w:t>
      </w:r>
    </w:p>
    <w:p>
      <w:pPr>
        <w:spacing w:after="40"/>
        <w:ind w:left="425" w:hanging="357"/>
      </w:pPr>
      <w:r>
        <w:rPr>
          <w:rFonts w:ascii="Calibri" w:hAnsi="Calibri"/>
          <w:b/>
        </w:rPr>
        <w:t xml:space="preserve">•  </w:t>
      </w:r>
      <w:r>
        <w:rPr>
          <w:rFonts w:ascii="Calibri" w:hAnsi="Calibri"/>
          <w:b w:val="0"/>
        </w:rPr>
        <w:t>Transações financeiras em sistemas OLTP relacionais</w:t>
      </w:r>
    </w:p>
    <w:p>
      <w:pPr>
        <w:pStyle w:val="Heading2"/>
      </w:pPr>
      <w:r>
        <w:rPr>
          <w:color w:val="000000"/>
        </w:rPr>
        <w:t>5. Pré-processamento de Dados</w:t>
      </w:r>
    </w:p>
    <w:p>
      <w:pPr>
        <w:spacing w:after="120"/>
      </w:pPr>
      <w:r>
        <w:rPr>
          <w:rFonts w:ascii="Calibri" w:hAnsi="Calibri"/>
          <w:b/>
        </w:rPr>
        <w:t>Definição:</w:t>
      </w:r>
      <w:r>
        <w:rPr>
          <w:rFonts w:ascii="Calibri" w:hAnsi="Calibri"/>
          <w:b w:val="0"/>
        </w:rPr>
        <w:t>Etapa que visa colocar os dados de entrada em formato apropriado e com qualidade suficiente para análise subsequente. É considerada</w:t>
      </w:r>
      <w:r>
        <w:rPr>
          <w:rFonts w:ascii="Calibri" w:hAnsi="Calibri"/>
          <w:b/>
        </w:rPr>
        <w:t>a etapa mais trabalhosa</w:t>
      </w:r>
      <w:r>
        <w:rPr>
          <w:rFonts w:ascii="Calibri" w:hAnsi="Calibri"/>
          <w:b w:val="0"/>
        </w:rPr>
        <w:t>do processo de mineração, con∑indo frequentemente 60-80% do tempo total do projeto.</w:t>
      </w:r>
    </w:p>
    <w:p>
      <w:pPr>
        <w:spacing w:after="120"/>
      </w:pPr>
      <w:r>
        <w:rPr>
          <w:rFonts w:ascii="Calibri" w:hAnsi="Calibri"/>
          <w:b/>
        </w:rPr>
        <w:t>Atividades Principais do Pré-processamento</w:t>
      </w:r>
    </w:p>
    <w:tbl>
      <w:tblPr>
        <w:tblStyle w:val="TableGrid"/>
        <w:tblW w:type="auto" w:w="0"/>
        <w:tblLook w:firstColumn="1" w:firstRow="1" w:lastColumn="0" w:lastRow="0" w:noHBand="0" w:noVBand="1" w:val="04A0"/>
      </w:tblPr>
      <w:tblGrid>
        <w:gridCol w:w="4320"/>
        <w:gridCol w:w="4320"/>
      </w:tblGrid>
      <w:tr>
        <w:tc>
          <w:tcPr>
            <w:tcW w:type="dxa" w:w="4320"/>
          </w:tcPr>
          <w:p>
            <w:pPr>
              <w:spacing w:after="0"/>
            </w:pPr>
            <w:r>
              <w:rPr>
                <w:rFonts w:ascii="Calibri" w:hAnsi="Calibri"/>
                <w:b/>
              </w:rPr>
              <w:t>Atividade</w:t>
            </w:r>
          </w:p>
        </w:tc>
        <w:tc>
          <w:tcPr>
            <w:tcW w:type="dxa" w:w="4320"/>
          </w:tcPr>
          <w:p>
            <w:pPr>
              <w:spacing w:after="0"/>
            </w:pPr>
            <w:r>
              <w:rPr>
                <w:rFonts w:ascii="Calibri" w:hAnsi="Calibri"/>
                <w:b/>
              </w:rPr>
              <w:t>Descrição</w:t>
            </w:r>
          </w:p>
        </w:tc>
      </w:tr>
      <w:tr>
        <w:tc>
          <w:tcPr>
            <w:tcW w:type="dxa" w:w="4320"/>
          </w:tcPr>
          <w:p>
            <w:pPr>
              <w:spacing w:after="0"/>
            </w:pPr>
            <w:r>
              <w:rPr>
                <w:rFonts w:ascii="Calibri" w:hAnsi="Calibri"/>
                <w:b w:val="0"/>
              </w:rPr>
              <w:t>Integração</w:t>
            </w:r>
          </w:p>
        </w:tc>
        <w:tc>
          <w:tcPr>
            <w:tcW w:type="dxa" w:w="4320"/>
          </w:tcPr>
          <w:p>
            <w:pPr>
              <w:spacing w:after="0"/>
            </w:pPr>
            <w:r>
              <w:rPr>
                <w:rFonts w:ascii="Calibri" w:hAnsi="Calibri"/>
                <w:b w:val="0"/>
              </w:rPr>
              <w:t>Junção e combinação de dados vindos de diversas fontes heterogêneas</w:t>
            </w:r>
          </w:p>
        </w:tc>
      </w:tr>
      <w:tr>
        <w:tc>
          <w:tcPr>
            <w:tcW w:type="dxa" w:w="4320"/>
          </w:tcPr>
          <w:p>
            <w:pPr>
              <w:spacing w:after="0"/>
            </w:pPr>
            <w:r>
              <w:rPr>
                <w:rFonts w:ascii="Calibri" w:hAnsi="Calibri"/>
                <w:b w:val="0"/>
              </w:rPr>
              <w:t>Limpeza</w:t>
            </w:r>
          </w:p>
        </w:tc>
        <w:tc>
          <w:tcPr>
            <w:tcW w:type="dxa" w:w="4320"/>
          </w:tcPr>
          <w:p>
            <w:pPr>
              <w:spacing w:after="0"/>
            </w:pPr>
            <w:r>
              <w:rPr>
                <w:rFonts w:ascii="Calibri" w:hAnsi="Calibri"/>
                <w:b w:val="0"/>
              </w:rPr>
              <w:t>Remoção de registros duplicados, tratamento de ruídos e correção de inconsistências</w:t>
            </w:r>
          </w:p>
        </w:tc>
      </w:tr>
      <w:tr>
        <w:tc>
          <w:tcPr>
            <w:tcW w:type="dxa" w:w="4320"/>
          </w:tcPr>
          <w:p>
            <w:pPr>
              <w:spacing w:after="0"/>
            </w:pPr>
            <w:r>
              <w:rPr>
                <w:rFonts w:ascii="Calibri" w:hAnsi="Calibri"/>
                <w:b w:val="0"/>
              </w:rPr>
              <w:t>Seleção</w:t>
            </w:r>
          </w:p>
        </w:tc>
        <w:tc>
          <w:tcPr>
            <w:tcW w:type="dxa" w:w="4320"/>
          </w:tcPr>
          <w:p>
            <w:pPr>
              <w:spacing w:after="0"/>
            </w:pPr>
            <w:r>
              <w:rPr>
                <w:rFonts w:ascii="Calibri" w:hAnsi="Calibri"/>
                <w:b w:val="0"/>
              </w:rPr>
              <w:t>Escolha manual ou automática de registros e atributos relevantes para a tarefa</w:t>
            </w:r>
          </w:p>
        </w:tc>
      </w:tr>
      <w:tr>
        <w:tc>
          <w:tcPr>
            <w:tcW w:type="dxa" w:w="4320"/>
          </w:tcPr>
          <w:p>
            <w:pPr>
              <w:spacing w:after="0"/>
            </w:pPr>
            <w:r>
              <w:rPr>
                <w:rFonts w:ascii="Calibri" w:hAnsi="Calibri"/>
                <w:b w:val="0"/>
              </w:rPr>
              <w:t>Transformação</w:t>
            </w:r>
          </w:p>
        </w:tc>
        <w:tc>
          <w:tcPr>
            <w:tcW w:type="dxa" w:w="4320"/>
          </w:tcPr>
          <w:p>
            <w:pPr>
              <w:spacing w:after="0"/>
            </w:pPr>
            <w:r>
              <w:rPr>
                <w:rFonts w:ascii="Calibri" w:hAnsi="Calibri"/>
                <w:b w:val="0"/>
              </w:rPr>
              <w:t>Conversão de formatos, normalização e padronização de valores</w:t>
            </w:r>
          </w:p>
        </w:tc>
      </w:tr>
      <w:tr>
        <w:tc>
          <w:tcPr>
            <w:tcW w:type="dxa" w:w="4320"/>
          </w:tcPr>
          <w:p>
            <w:pPr>
              <w:spacing w:after="0"/>
            </w:pPr>
            <w:r>
              <w:rPr>
                <w:rFonts w:ascii="Calibri" w:hAnsi="Calibri"/>
                <w:b w:val="0"/>
              </w:rPr>
              <w:t>Redução</w:t>
            </w:r>
          </w:p>
        </w:tc>
        <w:tc>
          <w:tcPr>
            <w:tcW w:type="dxa" w:w="4320"/>
          </w:tcPr>
          <w:p>
            <w:pPr>
              <w:spacing w:after="0"/>
            </w:pPr>
            <w:r>
              <w:rPr>
                <w:rFonts w:ascii="Calibri" w:hAnsi="Calibri"/>
                <w:b w:val="0"/>
              </w:rPr>
              <w:t>Diminuição do volume de dados mantendo informação essencial</w:t>
            </w:r>
          </w:p>
        </w:tc>
      </w:tr>
    </w:tbl>
    <w:p/>
    <w:p>
      <w:pPr>
        <w:spacing w:after="120"/>
      </w:pPr>
      <w:r>
        <w:rPr>
          <w:rFonts w:ascii="Calibri" w:hAnsi="Calibri"/>
          <w:b w:val="0"/>
        </w:rPr>
        <w:t>captionAtividades principais do pré-processamento de dados</w:t>
      </w:r>
    </w:p>
    <w:p>
      <w:pPr>
        <w:spacing w:after="120"/>
      </w:pPr>
      <w:r>
        <w:rPr>
          <w:rFonts w:ascii="Calibri" w:hAnsi="Calibri"/>
          <w:b w:val="0"/>
        </w:rPr>
        <w:t>endtab≤</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rPr>
        <w:t>Integração:</w:t>
      </w:r>
      <w:r>
        <w:rPr>
          <w:rFonts w:ascii="Calibri" w:hAnsi="Calibri"/>
          <w:b w:val="0"/>
        </w:rPr>
        <w:t>Combinar dados de vendas online com dados de lojas físicas</w:t>
      </w:r>
    </w:p>
    <w:p>
      <w:pPr>
        <w:spacing w:after="40"/>
        <w:ind w:left="425" w:hanging="357"/>
      </w:pPr>
      <w:r>
        <w:rPr>
          <w:rFonts w:ascii="Calibri" w:hAnsi="Calibri"/>
          <w:b/>
        </w:rPr>
        <w:t xml:space="preserve">•  </w:t>
      </w:r>
      <w:r>
        <w:rPr>
          <w:rFonts w:ascii="Calibri" w:hAnsi="Calibri"/>
          <w:b/>
        </w:rPr>
        <w:t>Limpeza:</w:t>
      </w:r>
      <w:r>
        <w:rPr>
          <w:rFonts w:ascii="Calibri" w:hAnsi="Calibri"/>
          <w:b w:val="0"/>
        </w:rPr>
        <w:t>Remover notas duplicadas de alunos, padronizar nomes em letras maiúsculas</w:t>
      </w:r>
    </w:p>
    <w:p>
      <w:pPr>
        <w:spacing w:after="40"/>
        <w:ind w:left="425" w:hanging="357"/>
      </w:pPr>
      <w:r>
        <w:rPr>
          <w:rFonts w:ascii="Calibri" w:hAnsi="Calibri"/>
          <w:b/>
        </w:rPr>
        <w:t xml:space="preserve">•  </w:t>
      </w:r>
      <w:r>
        <w:rPr>
          <w:rFonts w:ascii="Calibri" w:hAnsi="Calibri"/>
          <w:b/>
        </w:rPr>
        <w:t>Seleção:</w:t>
      </w:r>
      <w:r>
        <w:rPr>
          <w:rFonts w:ascii="Calibri" w:hAnsi="Calibri"/>
          <w:b w:val="0"/>
        </w:rPr>
        <w:t>Escolher apenas clientes ativos nos últimos 12 meses para análise</w:t>
      </w:r>
    </w:p>
    <w:p>
      <w:pPr>
        <w:spacing w:after="40"/>
        <w:ind w:left="425" w:hanging="357"/>
      </w:pPr>
      <w:r>
        <w:rPr>
          <w:rFonts w:ascii="Calibri" w:hAnsi="Calibri"/>
          <w:b/>
        </w:rPr>
        <w:t xml:space="preserve">•  </w:t>
      </w:r>
      <w:r>
        <w:rPr>
          <w:rFonts w:ascii="Calibri" w:hAnsi="Calibri"/>
          <w:b/>
        </w:rPr>
        <w:t>Transformação:</w:t>
      </w:r>
      <w:r>
        <w:rPr>
          <w:rFonts w:ascii="Calibri" w:hAnsi="Calibri"/>
          <w:b w:val="0"/>
        </w:rPr>
        <w:t>Converter datas de formatos diferentes para padrão ISO</w:t>
      </w:r>
    </w:p>
    <w:p>
      <w:pPr>
        <w:spacing w:after="40"/>
        <w:ind w:left="425" w:hanging="357"/>
      </w:pPr>
      <w:r>
        <w:rPr>
          <w:rFonts w:ascii="Calibri" w:hAnsi="Calibri"/>
          <w:b/>
        </w:rPr>
        <w:t xml:space="preserve">•  </w:t>
      </w:r>
      <w:r>
        <w:rPr>
          <w:rFonts w:ascii="Calibri" w:hAnsi="Calibri"/>
          <w:b/>
        </w:rPr>
        <w:t>Redução:</w:t>
      </w:r>
      <w:r>
        <w:rPr>
          <w:rFonts w:ascii="Calibri" w:hAnsi="Calibri"/>
          <w:b w:val="0"/>
        </w:rPr>
        <w:t>Agregar vendas diárias em vendas mensais para análise de tendências</w:t>
      </w:r>
    </w:p>
    <w:p>
      <w:pPr>
        <w:spacing w:after="120"/>
      </w:pPr>
      <w:r>
        <w:rPr>
          <w:rFonts w:ascii="Calibri" w:hAnsi="Calibri"/>
          <w:b/>
        </w:rPr>
        <w:t>Importância:</w:t>
      </w:r>
      <w:r>
        <w:rPr>
          <w:rFonts w:ascii="Calibri" w:hAnsi="Calibri"/>
          <w:b w:val="0"/>
        </w:rPr>
        <w:t>A etapa de pré-processamento busca assegurar a qualidade dos dados para que o resultado final seja o melhor possível. O princíπo é: "garba≥ in, garba≥ out" - dados ruins produzem resultados ruins.</w:t>
      </w:r>
    </w:p>
    <w:p>
      <w:pPr>
        <w:pStyle w:val="Heading2"/>
      </w:pPr>
      <w:r>
        <w:rPr>
          <w:color w:val="000000"/>
        </w:rPr>
        <w:t>6. Tarefas em Mineração de Dados</w:t>
      </w:r>
    </w:p>
    <w:p>
      <w:pPr>
        <w:spacing w:after="120"/>
      </w:pPr>
      <w:r>
        <w:rPr>
          <w:rFonts w:ascii="Calibri" w:hAnsi="Calibri"/>
          <w:b w:val="0"/>
        </w:rPr>
        <w:t>Normalmente, as tarefas de mineração de dados são classificadas em duas categorias principais:</w:t>
      </w:r>
    </w:p>
    <w:p>
      <w:pPr>
        <w:pStyle w:val="Heading3"/>
      </w:pPr>
      <w:r>
        <w:rPr>
          <w:color w:val="000000"/>
        </w:rPr>
        <w:t>a) Tarefas Preditivas</w:t>
      </w:r>
    </w:p>
    <w:p>
      <w:pPr>
        <w:spacing w:after="120"/>
      </w:pPr>
      <w:r>
        <w:rPr>
          <w:rFonts w:ascii="Calibri" w:hAnsi="Calibri"/>
          <w:b/>
        </w:rPr>
        <w:t>Definição:</w:t>
      </w:r>
      <w:r>
        <w:rPr>
          <w:rFonts w:ascii="Calibri" w:hAnsi="Calibri"/>
          <w:b w:val="0"/>
        </w:rPr>
        <w:t>Almejam prever o valor de um atributo alvo ("target" ou variável dependente) particular baseado nos valores de outros atributos (explicativos, independentes ou preditores).</w:t>
      </w:r>
    </w:p>
    <w:p>
      <w:pPr>
        <w:spacing w:after="120"/>
      </w:pPr>
      <w:r>
        <w:rPr>
          <w:rFonts w:ascii="Calibri" w:hAnsi="Calibri"/>
          <w:b/>
        </w:rPr>
        <w:t>Principais técnicas:</w:t>
      </w:r>
    </w:p>
    <w:p>
      <w:pPr>
        <w:spacing w:after="40"/>
        <w:ind w:left="425" w:hanging="357"/>
      </w:pPr>
      <w:r>
        <w:rPr>
          <w:rFonts w:ascii="Calibri" w:hAnsi="Calibri"/>
          <w:b/>
        </w:rPr>
        <w:t xml:space="preserve">1. </w:t>
      </w:r>
      <w:r>
        <w:rPr>
          <w:rFonts w:ascii="Calibri" w:hAnsi="Calibri"/>
          <w:b/>
        </w:rPr>
        <w:t>Classificação:</w:t>
      </w:r>
      <w:r>
        <w:rPr>
          <w:rFonts w:ascii="Calibri" w:hAnsi="Calibri"/>
          <w:b w:val="0"/>
        </w:rPr>
        <w:t>Prever categoria ou classe (exemplo: cliente vai ou não inadimplir?)</w:t>
      </w:r>
    </w:p>
    <w:p>
      <w:pPr>
        <w:spacing w:after="40"/>
        <w:ind w:left="425" w:hanging="357"/>
      </w:pPr>
      <w:r>
        <w:rPr>
          <w:rFonts w:ascii="Calibri" w:hAnsi="Calibri"/>
          <w:b/>
        </w:rPr>
        <w:t xml:space="preserve">2. </w:t>
      </w:r>
      <w:r>
        <w:rPr>
          <w:rFonts w:ascii="Calibri" w:hAnsi="Calibri"/>
          <w:b/>
        </w:rPr>
        <w:t>Regressão:</w:t>
      </w:r>
      <w:r>
        <w:rPr>
          <w:rFonts w:ascii="Calibri" w:hAnsi="Calibri"/>
          <w:b w:val="0"/>
        </w:rPr>
        <w:t>Prever valor numérico contínuo (exemplo: qual será o preço de venda de um imóvel?)</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val="0"/>
        </w:rPr>
        <w:t>Prever inadimplência de clientes com base em renda, idade e histórico de crédito</w:t>
      </w:r>
    </w:p>
    <w:p>
      <w:pPr>
        <w:spacing w:after="40"/>
        <w:ind w:left="425" w:hanging="357"/>
      </w:pPr>
      <w:r>
        <w:rPr>
          <w:rFonts w:ascii="Calibri" w:hAnsi="Calibri"/>
          <w:b/>
        </w:rPr>
        <w:t xml:space="preserve">•  </w:t>
      </w:r>
      <w:r>
        <w:rPr>
          <w:rFonts w:ascii="Calibri" w:hAnsi="Calibri"/>
          <w:b w:val="0"/>
        </w:rPr>
        <w:t>Estimar o valor de mercado de imóveis usando localização, tamanho e características</w:t>
      </w:r>
    </w:p>
    <w:p>
      <w:pPr>
        <w:spacing w:after="40"/>
        <w:ind w:left="425" w:hanging="357"/>
      </w:pPr>
      <w:r>
        <w:rPr>
          <w:rFonts w:ascii="Calibri" w:hAnsi="Calibri"/>
          <w:b/>
        </w:rPr>
        <w:t xml:space="preserve">•  </w:t>
      </w:r>
      <w:r>
        <w:rPr>
          <w:rFonts w:ascii="Calibri" w:hAnsi="Calibri"/>
          <w:b w:val="0"/>
        </w:rPr>
        <w:t>Prever abandono de clientes (churn) em empresas de telecoμnicações</w:t>
      </w:r>
    </w:p>
    <w:p>
      <w:pPr>
        <w:spacing w:after="40"/>
        <w:ind w:left="425" w:hanging="357"/>
      </w:pPr>
      <w:r>
        <w:rPr>
          <w:rFonts w:ascii="Calibri" w:hAnsi="Calibri"/>
          <w:b/>
        </w:rPr>
        <w:t xml:space="preserve">•  </w:t>
      </w:r>
      <w:r>
        <w:rPr>
          <w:rFonts w:ascii="Calibri" w:hAnsi="Calibri"/>
          <w:b w:val="0"/>
        </w:rPr>
        <w:t>Diagnosticar doenças baseado em sintomas e exames laboratoriais</w:t>
      </w:r>
    </w:p>
    <w:p>
      <w:pPr>
        <w:pStyle w:val="Heading3"/>
      </w:pPr>
      <w:r>
        <w:rPr>
          <w:color w:val="000000"/>
        </w:rPr>
        <w:t>b) Tarefas Descritivas</w:t>
      </w:r>
    </w:p>
    <w:p>
      <w:pPr>
        <w:spacing w:after="120"/>
      </w:pPr>
      <w:r>
        <w:rPr>
          <w:rFonts w:ascii="Calibri" w:hAnsi="Calibri"/>
          <w:b/>
        </w:rPr>
        <w:t>Definição:</w:t>
      </w:r>
      <w:r>
        <w:rPr>
          <w:rFonts w:ascii="Calibri" w:hAnsi="Calibri"/>
          <w:b w:val="0"/>
        </w:rPr>
        <w:t>Almejam derivar padrões (correlações, agrupamentos, tendências, anomalias) que re∑am as relações subjacentes nos dados. Geralmente são exploratórias e frequentemente requerem técnicas de pós-processamento para validar e explicar os resultados.</w:t>
      </w:r>
    </w:p>
    <w:p>
      <w:pPr>
        <w:spacing w:after="120"/>
      </w:pPr>
      <w:r>
        <w:rPr>
          <w:rFonts w:ascii="Calibri" w:hAnsi="Calibri"/>
          <w:b/>
        </w:rPr>
        <w:t>Principais técnicas:</w:t>
      </w:r>
    </w:p>
    <w:p>
      <w:pPr>
        <w:spacing w:after="40"/>
        <w:ind w:left="425" w:hanging="357"/>
      </w:pPr>
      <w:r>
        <w:rPr>
          <w:rFonts w:ascii="Calibri" w:hAnsi="Calibri"/>
          <w:b/>
        </w:rPr>
        <w:t xml:space="preserve">1. </w:t>
      </w:r>
      <w:r>
        <w:rPr>
          <w:rFonts w:ascii="Calibri" w:hAnsi="Calibri"/>
          <w:b/>
        </w:rPr>
        <w:t>Agrupamento (Clustering):</w:t>
      </w:r>
      <w:r>
        <w:rPr>
          <w:rFonts w:ascii="Calibri" w:hAnsi="Calibri"/>
          <w:b w:val="0"/>
        </w:rPr>
        <w:t>Encontrar grupos naturais nos dados</w:t>
      </w:r>
    </w:p>
    <w:p>
      <w:pPr>
        <w:spacing w:after="40"/>
        <w:ind w:left="425" w:hanging="357"/>
      </w:pPr>
      <w:r>
        <w:rPr>
          <w:rFonts w:ascii="Calibri" w:hAnsi="Calibri"/>
          <w:b/>
        </w:rPr>
        <w:t xml:space="preserve">2. </w:t>
      </w:r>
      <w:r>
        <w:rPr>
          <w:rFonts w:ascii="Calibri" w:hAnsi="Calibri"/>
          <w:b/>
        </w:rPr>
        <w:t>Regras de Associação:</w:t>
      </w:r>
      <w:r>
        <w:rPr>
          <w:rFonts w:ascii="Calibri" w:hAnsi="Calibri"/>
          <w:b w:val="0"/>
        </w:rPr>
        <w:t>Descobrir relações frequentes entre itens</w:t>
      </w:r>
    </w:p>
    <w:p>
      <w:pPr>
        <w:spacing w:after="40"/>
        <w:ind w:left="425" w:hanging="357"/>
      </w:pPr>
      <w:r>
        <w:rPr>
          <w:rFonts w:ascii="Calibri" w:hAnsi="Calibri"/>
          <w:b/>
        </w:rPr>
        <w:t xml:space="preserve">3. </w:t>
      </w:r>
      <w:r>
        <w:rPr>
          <w:rFonts w:ascii="Calibri" w:hAnsi="Calibri"/>
          <w:b/>
        </w:rPr>
        <w:t>Detecção de Anomalias:</w:t>
      </w:r>
      <w:r>
        <w:rPr>
          <w:rFonts w:ascii="Calibri" w:hAnsi="Calibri"/>
          <w:b w:val="0"/>
        </w:rPr>
        <w:t>Identificar padrões incoμns ou suspeitos</w:t>
      </w:r>
    </w:p>
    <w:p>
      <w:pPr>
        <w:spacing w:after="40"/>
        <w:ind w:left="425" w:hanging="357"/>
      </w:pPr>
      <w:r>
        <w:rPr>
          <w:rFonts w:ascii="Calibri" w:hAnsi="Calibri"/>
          <w:b/>
        </w:rPr>
        <w:t xml:space="preserve">4. </w:t>
      </w:r>
      <w:r>
        <w:rPr>
          <w:rFonts w:ascii="Calibri" w:hAnsi="Calibri"/>
          <w:b/>
        </w:rPr>
        <w:t>Sumarização:</w:t>
      </w:r>
      <w:r>
        <w:rPr>
          <w:rFonts w:ascii="Calibri" w:hAnsi="Calibri"/>
          <w:b w:val="0"/>
        </w:rPr>
        <w:t>Criar re∑os compactos e informativos dos dados</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val="0"/>
        </w:rPr>
        <w:t>Segmentar con∑idores em grupos com comportamentos similares (marketing)</w:t>
      </w:r>
    </w:p>
    <w:p>
      <w:pPr>
        <w:spacing w:after="40"/>
        <w:ind w:left="425" w:hanging="357"/>
      </w:pPr>
      <w:r>
        <w:rPr>
          <w:rFonts w:ascii="Calibri" w:hAnsi="Calibri"/>
          <w:b/>
        </w:rPr>
        <w:t xml:space="preserve">•  </w:t>
      </w:r>
      <w:r>
        <w:rPr>
          <w:rFonts w:ascii="Calibri" w:hAnsi="Calibri"/>
          <w:b w:val="0"/>
        </w:rPr>
        <w:t>Encontrar produtos frequentemente comprados juntos (análise de cesta de mercado)</w:t>
      </w:r>
    </w:p>
    <w:p>
      <w:pPr>
        <w:spacing w:after="40"/>
        <w:ind w:left="425" w:hanging="357"/>
      </w:pPr>
      <w:r>
        <w:rPr>
          <w:rFonts w:ascii="Calibri" w:hAnsi="Calibri"/>
          <w:b/>
        </w:rPr>
        <w:t xml:space="preserve">•  </w:t>
      </w:r>
      <w:r>
        <w:rPr>
          <w:rFonts w:ascii="Calibri" w:hAnsi="Calibri"/>
          <w:b w:val="0"/>
        </w:rPr>
        <w:t>Detectar transações fraudulentas em cartões de crédito</w:t>
      </w:r>
    </w:p>
    <w:p>
      <w:pPr>
        <w:spacing w:after="40"/>
        <w:ind w:left="425" w:hanging="357"/>
      </w:pPr>
      <w:r>
        <w:rPr>
          <w:rFonts w:ascii="Calibri" w:hAnsi="Calibri"/>
          <w:b/>
        </w:rPr>
        <w:t xml:space="preserve">•  </w:t>
      </w:r>
      <w:r>
        <w:rPr>
          <w:rFonts w:ascii="Calibri" w:hAnsi="Calibri"/>
          <w:b w:val="0"/>
        </w:rPr>
        <w:t>Identificar tóπcos principais em grandes volumes de documentos</w:t>
      </w:r>
    </w:p>
    <w:p>
      <w:pPr>
        <w:pStyle w:val="Heading2"/>
      </w:pPr>
      <w:r>
        <w:rPr>
          <w:color w:val="000000"/>
        </w:rPr>
        <w:t>7. Tipos de Dados</w:t>
      </w:r>
    </w:p>
    <w:p>
      <w:pPr>
        <w:pStyle w:val="Heading3"/>
      </w:pPr>
      <w:r>
        <w:rPr>
          <w:color w:val="000000"/>
        </w:rPr>
        <w:t>a) Atributo (ou Característica)</w:t>
      </w:r>
    </w:p>
    <w:p>
      <w:pPr>
        <w:spacing w:after="120"/>
      </w:pPr>
      <w:r>
        <w:rPr>
          <w:rFonts w:ascii="Calibri" w:hAnsi="Calibri"/>
          <w:b/>
        </w:rPr>
        <w:t>Definição:</w:t>
      </w:r>
      <w:r>
        <w:rPr>
          <w:rFonts w:ascii="Calibri" w:hAnsi="Calibri"/>
          <w:b w:val="0"/>
        </w:rPr>
        <w:t>É uma propriedade ou característica de um objeto que pode variar, seja de um objeto para outro, ou de um tempo para outro.</w:t>
      </w:r>
    </w:p>
    <w:p>
      <w:pPr>
        <w:spacing w:after="120"/>
      </w:pPr>
      <w:r>
        <w:rPr>
          <w:rFonts w:ascii="Calibri" w:hAnsi="Calibri"/>
          <w:b/>
        </w:rPr>
        <w:t>Exemplos:</w:t>
      </w:r>
      <w:r>
        <w:rPr>
          <w:rFonts w:ascii="Calibri" w:hAnsi="Calibri"/>
          <w:b w:val="0"/>
        </w:rPr>
        <w:t>Altura de uma pessoa, cor de um carro, temperatura ambiente, saldo bancário.</w:t>
      </w:r>
    </w:p>
    <w:p>
      <w:pPr>
        <w:pStyle w:val="Heading3"/>
      </w:pPr>
      <w:r>
        <w:rPr>
          <w:color w:val="000000"/>
        </w:rPr>
        <w:t>b) Medida de Escala</w:t>
      </w:r>
    </w:p>
    <w:p>
      <w:pPr>
        <w:spacing w:after="120"/>
      </w:pPr>
      <w:r>
        <w:rPr>
          <w:rFonts w:ascii="Calibri" w:hAnsi="Calibri"/>
          <w:b/>
        </w:rPr>
        <w:t>Definição:</w:t>
      </w:r>
      <w:r>
        <w:rPr>
          <w:rFonts w:ascii="Calibri" w:hAnsi="Calibri"/>
          <w:b w:val="0"/>
        </w:rPr>
        <w:t>É uma função ou regra que associa um valor numérico ou simbólico ao atributo de um objeto (pesar, contar, classificar, ordenar).</w:t>
      </w:r>
    </w:p>
    <w:p>
      <w:pPr>
        <w:spacing w:after="120"/>
      </w:pPr>
      <w:r>
        <w:rPr>
          <w:rFonts w:ascii="Calibri" w:hAnsi="Calibri"/>
          <w:b/>
        </w:rPr>
        <w:t>Exemplos:</w:t>
      </w:r>
    </w:p>
    <w:p>
      <w:pPr>
        <w:spacing w:after="40"/>
        <w:ind w:left="425" w:hanging="357"/>
      </w:pPr>
      <w:r>
        <w:rPr>
          <w:rFonts w:ascii="Calibri" w:hAnsi="Calibri"/>
          <w:b/>
        </w:rPr>
        <w:t xml:space="preserve">•  </w:t>
      </w:r>
      <w:r>
        <w:rPr>
          <w:rFonts w:ascii="Calibri" w:hAnsi="Calibri"/>
          <w:b w:val="0"/>
        </w:rPr>
        <w:t>Medir altura em centímetros (numérico)</w:t>
      </w:r>
    </w:p>
    <w:p>
      <w:pPr>
        <w:spacing w:after="40"/>
        <w:ind w:left="425" w:hanging="357"/>
      </w:pPr>
      <w:r>
        <w:rPr>
          <w:rFonts w:ascii="Calibri" w:hAnsi="Calibri"/>
          <w:b/>
        </w:rPr>
        <w:t xml:space="preserve">•  </w:t>
      </w:r>
      <w:r>
        <w:rPr>
          <w:rFonts w:ascii="Calibri" w:hAnsi="Calibri"/>
          <w:b w:val="0"/>
        </w:rPr>
        <w:t>Contar número de páginas de um livro (numérico discreto)</w:t>
      </w:r>
    </w:p>
    <w:p>
      <w:pPr>
        <w:spacing w:after="40"/>
        <w:ind w:left="425" w:hanging="357"/>
      </w:pPr>
      <w:r>
        <w:rPr>
          <w:rFonts w:ascii="Calibri" w:hAnsi="Calibri"/>
          <w:b/>
        </w:rPr>
        <w:t xml:space="preserve">•  </w:t>
      </w:r>
      <w:r>
        <w:rPr>
          <w:rFonts w:ascii="Calibri" w:hAnsi="Calibri"/>
          <w:b w:val="0"/>
        </w:rPr>
        <w:t>Classificar cor do carro (categórico nominal)</w:t>
      </w:r>
    </w:p>
    <w:p>
      <w:pPr>
        <w:pStyle w:val="Heading2"/>
      </w:pPr>
      <w:r>
        <w:rPr>
          <w:color w:val="000000"/>
        </w:rPr>
        <w:t>8. Tipos de Atributo</w:t>
      </w:r>
    </w:p>
    <w:p>
      <w:pPr>
        <w:spacing w:after="120"/>
      </w:pPr>
      <w:r>
        <w:rPr>
          <w:rFonts w:ascii="Calibri" w:hAnsi="Calibri"/>
          <w:b w:val="0"/>
        </w:rPr>
        <w:t>Os atributos podem ser classificados segundo diferentes critérios:</w:t>
      </w:r>
    </w:p>
    <w:p>
      <w:pPr>
        <w:pStyle w:val="Heading3"/>
      </w:pPr>
      <w:r>
        <w:rPr>
          <w:color w:val="000000"/>
        </w:rPr>
        <w:t>Classificação Principal</w:t>
      </w:r>
    </w:p>
    <w:p>
      <w:pPr>
        <w:spacing w:after="120"/>
      </w:pPr>
      <w:r>
        <w:rPr>
          <w:rFonts w:ascii="Calibri" w:hAnsi="Calibri"/>
          <w:b/>
        </w:rPr>
        <w:t>Atributos Categóricos:</w:t>
      </w:r>
    </w:p>
    <w:p>
      <w:pPr>
        <w:spacing w:after="40"/>
        <w:ind w:left="425" w:hanging="357"/>
      </w:pPr>
      <w:r>
        <w:rPr>
          <w:rFonts w:ascii="Calibri" w:hAnsi="Calibri"/>
          <w:b/>
        </w:rPr>
        <w:t xml:space="preserve">1. </w:t>
      </w:r>
      <w:r>
        <w:rPr>
          <w:rFonts w:ascii="Calibri" w:hAnsi="Calibri"/>
          <w:b/>
        </w:rPr>
        <w:t>Nominal:</w:t>
      </w:r>
      <w:r>
        <w:rPr>
          <w:rFonts w:ascii="Calibri" w:hAnsi="Calibri"/>
          <w:b w:val="0"/>
        </w:rPr>
        <w:t>Não possuem ordem implícita entre os valores. Servem apenas para identificar categorias distintas.</w:t>
      </w:r>
    </w:p>
    <w:p>
      <w:pPr>
        <w:spacing w:after="40"/>
        <w:ind w:left="850" w:hanging="357"/>
      </w:pPr>
      <w:r>
        <w:rPr>
          <w:rFonts w:ascii="Calibri" w:hAnsi="Calibri"/>
          <w:b/>
        </w:rPr>
        <w:t xml:space="preserve">•  </w:t>
      </w:r>
      <w:r>
        <w:rPr>
          <w:rFonts w:ascii="Calibri" w:hAnsi="Calibri"/>
          <w:b w:val="0"/>
        </w:rPr>
        <w:t>Exemplos: cor dos olhos (azul, verde, castanho), estado civil (solteiro, casado, divorciado), tipo sanguíneo (A, B, AB, O)</w:t>
      </w:r>
    </w:p>
    <w:p>
      <w:pPr>
        <w:spacing w:after="40"/>
        <w:ind w:left="425" w:hanging="357"/>
      </w:pPr>
      <w:r>
        <w:rPr>
          <w:rFonts w:ascii="Calibri" w:hAnsi="Calibri"/>
          <w:b/>
        </w:rPr>
        <w:t xml:space="preserve">2. </w:t>
      </w:r>
      <w:r>
        <w:rPr>
          <w:rFonts w:ascii="Calibri" w:hAnsi="Calibri"/>
          <w:b/>
        </w:rPr>
        <w:t>Ordinal:</w:t>
      </w:r>
      <w:r>
        <w:rPr>
          <w:rFonts w:ascii="Calibri" w:hAnsi="Calibri"/>
          <w:b w:val="0"/>
        </w:rPr>
        <w:t>Possuem ordem ou hierarquia natural entre os valores, mas a distância entre eles não é uniforme ou mensurável.</w:t>
      </w:r>
    </w:p>
    <w:p>
      <w:pPr>
        <w:spacing w:after="40"/>
        <w:ind w:left="850" w:hanging="357"/>
      </w:pPr>
      <w:r>
        <w:rPr>
          <w:rFonts w:ascii="Calibri" w:hAnsi="Calibri"/>
          <w:b/>
        </w:rPr>
        <w:t xml:space="preserve">•  </w:t>
      </w:r>
      <w:r>
        <w:rPr>
          <w:rFonts w:ascii="Calibri" w:hAnsi="Calibri"/>
          <w:b w:val="0"/>
        </w:rPr>
        <w:t>Exemplos: nível de escolaridade (fundamental, médio, superior), avaliação de serviço (ruim, regular, bom, ótimo), tamanho de roupa (P, M, G, GG)</w:t>
      </w:r>
    </w:p>
    <w:p>
      <w:pPr>
        <w:spacing w:after="120"/>
      </w:pPr>
      <w:r>
        <w:rPr>
          <w:rFonts w:ascii="Calibri" w:hAnsi="Calibri"/>
          <w:b/>
        </w:rPr>
        <w:t>Atributos Numéricos:</w:t>
      </w:r>
    </w:p>
    <w:p>
      <w:pPr>
        <w:spacing w:after="40"/>
        <w:ind w:left="425" w:hanging="357"/>
      </w:pPr>
      <w:r>
        <w:rPr>
          <w:rFonts w:ascii="Calibri" w:hAnsi="Calibri"/>
          <w:b/>
        </w:rPr>
        <w:t xml:space="preserve">1. </w:t>
      </w:r>
      <w:r>
        <w:rPr>
          <w:rFonts w:ascii="Calibri" w:hAnsi="Calibri"/>
          <w:b/>
        </w:rPr>
        <w:t>Intervalar:</w:t>
      </w:r>
      <w:r>
        <w:rPr>
          <w:rFonts w:ascii="Calibri" w:hAnsi="Calibri"/>
          <w:b w:val="0"/>
        </w:rPr>
        <w:t>Diferença entre valores faz sentido, mas não existe "zero absoluto" que indique ausência total da propriedade. Operações de soma e subtração são válidas, mas não μltiplicação ou divisão.</w:t>
      </w:r>
    </w:p>
    <w:p>
      <w:pPr>
        <w:spacing w:after="40"/>
        <w:ind w:left="850" w:hanging="357"/>
      </w:pPr>
      <w:r>
        <w:rPr>
          <w:rFonts w:ascii="Calibri" w:hAnsi="Calibri"/>
          <w:b/>
        </w:rPr>
        <w:t xml:space="preserve">•  </w:t>
      </w:r>
      <w:r>
        <w:rPr>
          <w:rFonts w:ascii="Calibri" w:hAnsi="Calibri"/>
          <w:b w:val="0"/>
        </w:rPr>
        <w:t>Exemplos: temperatura em Celsius ou Fahrenheit (0°C não significa ausência de calor), ano calendário (ano 0 é convenção)</w:t>
      </w:r>
    </w:p>
    <w:p>
      <w:pPr>
        <w:spacing w:after="40"/>
        <w:ind w:left="425" w:hanging="357"/>
      </w:pPr>
      <w:r>
        <w:rPr>
          <w:rFonts w:ascii="Calibri" w:hAnsi="Calibri"/>
          <w:b/>
        </w:rPr>
        <w:t xml:space="preserve">2. </w:t>
      </w:r>
      <w:r>
        <w:rPr>
          <w:rFonts w:ascii="Calibri" w:hAnsi="Calibri"/>
          <w:b/>
        </w:rPr>
        <w:t>Razão (ou Frequência):</w:t>
      </w:r>
      <w:r>
        <w:rPr>
          <w:rFonts w:ascii="Calibri" w:hAnsi="Calibri"/>
          <w:b w:val="0"/>
        </w:rPr>
        <w:t>Diferença e proporção fazem sentido, existe "zero absoluto" que representa ausência completa. Todas as operações matemáticas são válidas.</w:t>
      </w:r>
    </w:p>
    <w:p>
      <w:pPr>
        <w:spacing w:after="40"/>
        <w:ind w:left="850" w:hanging="357"/>
      </w:pPr>
      <w:r>
        <w:rPr>
          <w:rFonts w:ascii="Calibri" w:hAnsi="Calibri"/>
          <w:b/>
        </w:rPr>
        <w:t xml:space="preserve">•  </w:t>
      </w:r>
      <w:r>
        <w:rPr>
          <w:rFonts w:ascii="Calibri" w:hAnsi="Calibri"/>
          <w:b w:val="0"/>
        </w:rPr>
        <w:t>Exemplos: salário (R$ 0 = sem salário), idade (0 anos = recém-nascido), altura, peso, número de vendas, distância</w:t>
      </w:r>
    </w:p>
    <w:p>
      <w:pPr>
        <w:pStyle w:val="Heading3"/>
      </w:pPr>
      <w:r>
        <w:rPr>
          <w:color w:val="000000"/>
        </w:rPr>
        <w:t>Classificação por Natureza dos Valores</w:t>
      </w:r>
    </w:p>
    <w:p>
      <w:pPr>
        <w:spacing w:after="40"/>
        <w:ind w:left="425" w:hanging="357"/>
      </w:pPr>
      <w:r>
        <w:rPr>
          <w:rFonts w:ascii="Calibri" w:hAnsi="Calibri"/>
          <w:b/>
        </w:rPr>
        <w:t xml:space="preserve">1. </w:t>
      </w:r>
      <w:r>
        <w:rPr>
          <w:rFonts w:ascii="Calibri" w:hAnsi="Calibri"/>
          <w:b/>
        </w:rPr>
        <w:t>Discreto:</w:t>
      </w:r>
      <w:r>
        <w:rPr>
          <w:rFonts w:ascii="Calibri" w:hAnsi="Calibri"/>
          <w:b w:val="0"/>
        </w:rPr>
        <w:t>As∑e valores contáveis e finitos (ou infinitos enumeráveis)</w:t>
      </w:r>
    </w:p>
    <w:p>
      <w:pPr>
        <w:spacing w:after="40"/>
        <w:ind w:left="850" w:hanging="357"/>
      </w:pPr>
      <w:r>
        <w:rPr>
          <w:rFonts w:ascii="Calibri" w:hAnsi="Calibri"/>
          <w:b/>
        </w:rPr>
        <w:t xml:space="preserve">•  </w:t>
      </w:r>
      <w:r>
        <w:rPr>
          <w:rFonts w:ascii="Calibri" w:hAnsi="Calibri"/>
          <w:b w:val="0"/>
        </w:rPr>
        <w:t>Exemplos: número de filhos, quantidade de carros, número de transações</w:t>
      </w:r>
    </w:p>
    <w:p>
      <w:pPr>
        <w:spacing w:after="40"/>
        <w:ind w:left="425" w:hanging="357"/>
      </w:pPr>
      <w:r>
        <w:rPr>
          <w:rFonts w:ascii="Calibri" w:hAnsi="Calibri"/>
          <w:b/>
        </w:rPr>
        <w:t xml:space="preserve">2. </w:t>
      </w:r>
      <w:r>
        <w:rPr>
          <w:rFonts w:ascii="Calibri" w:hAnsi="Calibri"/>
          <w:b/>
        </w:rPr>
        <w:t>Contínuo:</w:t>
      </w:r>
      <w:r>
        <w:rPr>
          <w:rFonts w:ascii="Calibri" w:hAnsi="Calibri"/>
          <w:b w:val="0"/>
        </w:rPr>
        <w:t>Pode as∑ir qualquer valor em um intervalo (infinitos não-enumeráveis)</w:t>
      </w:r>
    </w:p>
    <w:p>
      <w:pPr>
        <w:spacing w:after="40"/>
        <w:ind w:left="850" w:hanging="357"/>
      </w:pPr>
      <w:r>
        <w:rPr>
          <w:rFonts w:ascii="Calibri" w:hAnsi="Calibri"/>
          <w:b/>
        </w:rPr>
        <w:t xml:space="preserve">•  </w:t>
      </w:r>
      <w:r>
        <w:rPr>
          <w:rFonts w:ascii="Calibri" w:hAnsi="Calibri"/>
          <w:b w:val="0"/>
        </w:rPr>
        <w:t>Exemplos: altura, peso, temperatura, tempo de resposta</w:t>
      </w:r>
    </w:p>
    <w:p>
      <w:pPr>
        <w:pStyle w:val="Heading2"/>
      </w:pPr>
      <w:r>
        <w:rPr>
          <w:color w:val="000000"/>
        </w:rPr>
        <w:t>9. Medidas de Similaridade e Dissimilaridade</w:t>
      </w:r>
    </w:p>
    <w:p>
      <w:pPr>
        <w:spacing w:after="120"/>
      </w:pPr>
      <w:r>
        <w:rPr>
          <w:rFonts w:ascii="Calibri" w:hAnsi="Calibri"/>
          <w:b/>
        </w:rPr>
        <w:t>Definição:</w:t>
      </w:r>
      <w:r>
        <w:rPr>
          <w:rFonts w:ascii="Calibri" w:hAnsi="Calibri"/>
          <w:b w:val="0"/>
        </w:rPr>
        <w:t>Medidas de similaridade e dissimilaridade são fundamentais em mineração de dados para comparar objetos, identificar padrões e agrupar dados semelhantes. Enquanto</w:t>
      </w:r>
      <w:r>
        <w:rPr>
          <w:rFonts w:ascii="Calibri" w:hAnsi="Calibri"/>
          <w:b/>
        </w:rPr>
        <w:t>similaridade</w:t>
      </w:r>
      <w:r>
        <w:rPr>
          <w:rFonts w:ascii="Calibri" w:hAnsi="Calibri"/>
          <w:b w:val="0"/>
        </w:rPr>
        <w:t>quantifica o quão parecidos são dois objetos (valores maiores indicam maior semelhança),</w:t>
      </w:r>
      <w:r>
        <w:rPr>
          <w:rFonts w:ascii="Calibri" w:hAnsi="Calibri"/>
          <w:b/>
        </w:rPr>
        <w:t>dissimilaridade</w:t>
      </w:r>
      <w:r>
        <w:rPr>
          <w:rFonts w:ascii="Calibri" w:hAnsi="Calibri"/>
          <w:b w:val="0"/>
        </w:rPr>
        <w:t>ou</w:t>
      </w:r>
      <w:r>
        <w:rPr>
          <w:rFonts w:ascii="Calibri" w:hAnsi="Calibri"/>
          <w:b/>
        </w:rPr>
        <w:t>distância</w:t>
      </w:r>
      <w:r>
        <w:rPr>
          <w:rFonts w:ascii="Calibri" w:hAnsi="Calibri"/>
          <w:b w:val="0"/>
        </w:rPr>
        <w:t>quantifica o quão diferentes são (valores maiores indicam maior diferença)[1][2].</w:t>
      </w:r>
    </w:p>
    <w:p>
      <w:pPr>
        <w:pStyle w:val="Heading3"/>
      </w:pPr>
      <w:r>
        <w:rPr>
          <w:color w:val="000000"/>
        </w:rPr>
        <w:t>Conceitos Fundamentais</w:t>
      </w:r>
    </w:p>
    <w:p>
      <w:pPr>
        <w:spacing w:after="120"/>
      </w:pPr>
      <w:r>
        <w:rPr>
          <w:rFonts w:ascii="Calibri" w:hAnsi="Calibri"/>
          <w:b/>
        </w:rPr>
        <w:t>Similaridade:</w:t>
      </w:r>
    </w:p>
    <w:p>
      <w:pPr>
        <w:spacing w:after="40"/>
        <w:ind w:left="425" w:hanging="357"/>
      </w:pPr>
      <w:r>
        <w:rPr>
          <w:rFonts w:ascii="Calibri" w:hAnsi="Calibri"/>
          <w:b/>
        </w:rPr>
        <w:t xml:space="preserve">•  </w:t>
      </w:r>
      <w:r>
        <w:rPr>
          <w:rFonts w:ascii="Calibri" w:hAnsi="Calibri"/>
          <w:b w:val="0"/>
        </w:rPr>
        <w:t>Mede o grau de semelhança entre dois objetos</w:t>
      </w:r>
    </w:p>
    <w:p>
      <w:pPr>
        <w:spacing w:after="40"/>
        <w:ind w:left="425" w:hanging="357"/>
      </w:pPr>
      <w:r>
        <w:rPr>
          <w:rFonts w:ascii="Calibri" w:hAnsi="Calibri"/>
          <w:b/>
        </w:rPr>
        <w:t xml:space="preserve">•  </w:t>
      </w:r>
      <w:r>
        <w:rPr>
          <w:rFonts w:ascii="Calibri" w:hAnsi="Calibri"/>
          <w:b w:val="0"/>
        </w:rPr>
        <w:t>Valores próximos de 1 (ou máximo) indicam alta similaridade</w:t>
      </w:r>
    </w:p>
    <w:p>
      <w:pPr>
        <w:spacing w:after="40"/>
        <w:ind w:left="425" w:hanging="357"/>
      </w:pPr>
      <w:r>
        <w:rPr>
          <w:rFonts w:ascii="Calibri" w:hAnsi="Calibri"/>
          <w:b/>
        </w:rPr>
        <w:t xml:space="preserve">•  </w:t>
      </w:r>
      <w:r>
        <w:rPr>
          <w:rFonts w:ascii="Calibri" w:hAnsi="Calibri"/>
          <w:b w:val="0"/>
        </w:rPr>
        <w:t>$s(p, q) = 1$ (ou máximo) apenas se $p = q$</w:t>
      </w:r>
    </w:p>
    <w:p>
      <w:pPr>
        <w:spacing w:after="40"/>
        <w:ind w:left="425" w:hanging="357"/>
      </w:pPr>
      <w:r>
        <w:rPr>
          <w:rFonts w:ascii="Calibri" w:hAnsi="Calibri"/>
          <w:b/>
        </w:rPr>
        <w:t xml:space="preserve">•  </w:t>
      </w:r>
      <w:r>
        <w:rPr>
          <w:rFonts w:ascii="Calibri" w:hAnsi="Calibri"/>
          <w:b w:val="0"/>
        </w:rPr>
        <w:t>$s(p, q) = s(q, p)$ (propriedade simétrica)</w:t>
      </w:r>
    </w:p>
    <w:p>
      <w:pPr>
        <w:spacing w:after="120"/>
      </w:pPr>
      <w:r>
        <w:rPr>
          <w:rFonts w:ascii="Calibri" w:hAnsi="Calibri"/>
          <w:b/>
        </w:rPr>
        <w:t>Dissimilaridade:</w:t>
      </w:r>
    </w:p>
    <w:p>
      <w:pPr>
        <w:spacing w:after="40"/>
        <w:ind w:left="425" w:hanging="357"/>
      </w:pPr>
      <w:r>
        <w:rPr>
          <w:rFonts w:ascii="Calibri" w:hAnsi="Calibri"/>
          <w:b/>
        </w:rPr>
        <w:t xml:space="preserve">•  </w:t>
      </w:r>
      <w:r>
        <w:rPr>
          <w:rFonts w:ascii="Calibri" w:hAnsi="Calibri"/>
          <w:b w:val="0"/>
        </w:rPr>
        <w:t>Mede o grau de diferença entre dois objetos</w:t>
      </w:r>
    </w:p>
    <w:p>
      <w:pPr>
        <w:spacing w:after="40"/>
        <w:ind w:left="425" w:hanging="357"/>
      </w:pPr>
      <w:r>
        <w:rPr>
          <w:rFonts w:ascii="Calibri" w:hAnsi="Calibri"/>
          <w:b/>
        </w:rPr>
        <w:t xml:space="preserve">•  </w:t>
      </w:r>
      <w:r>
        <w:rPr>
          <w:rFonts w:ascii="Calibri" w:hAnsi="Calibri"/>
          <w:b w:val="0"/>
        </w:rPr>
        <w:t>Valores próximos de 0 indicam baixa dissimilaridade (alta similaridade)</w:t>
      </w:r>
    </w:p>
    <w:p>
      <w:pPr>
        <w:spacing w:after="40"/>
        <w:ind w:left="425" w:hanging="357"/>
      </w:pPr>
      <w:r>
        <w:rPr>
          <w:rFonts w:ascii="Calibri" w:hAnsi="Calibri"/>
          <w:b/>
        </w:rPr>
        <w:t xml:space="preserve">•  </w:t>
      </w:r>
      <w:r>
        <w:rPr>
          <w:rFonts w:ascii="Calibri" w:hAnsi="Calibri"/>
          <w:b w:val="0"/>
        </w:rPr>
        <w:t>$d(p, q) = 0$ apenas se $p = q$</w:t>
      </w:r>
    </w:p>
    <w:p>
      <w:pPr>
        <w:spacing w:after="40"/>
        <w:ind w:left="425" w:hanging="357"/>
      </w:pPr>
      <w:r>
        <w:rPr>
          <w:rFonts w:ascii="Calibri" w:hAnsi="Calibri"/>
          <w:b/>
        </w:rPr>
        <w:t xml:space="preserve">•  </w:t>
      </w:r>
      <w:r>
        <w:rPr>
          <w:rFonts w:ascii="Calibri" w:hAnsi="Calibri"/>
          <w:b w:val="0"/>
        </w:rPr>
        <w:t>$d(p, q) = d(q, p)$ (propriedade simétrica)</w:t>
      </w:r>
    </w:p>
    <w:p>
      <w:pPr>
        <w:spacing w:after="40"/>
        <w:ind w:left="425" w:hanging="357"/>
      </w:pPr>
      <w:r>
        <w:rPr>
          <w:rFonts w:ascii="Calibri" w:hAnsi="Calibri"/>
          <w:b/>
        </w:rPr>
        <w:t xml:space="preserve">•  </w:t>
      </w:r>
      <w:r>
        <w:rPr>
          <w:rFonts w:ascii="Calibri" w:hAnsi="Calibri"/>
          <w:b w:val="0"/>
        </w:rPr>
        <w:t>$d(p, q) geq 0$ (não-negatividade)</w:t>
      </w:r>
    </w:p>
    <w:p>
      <w:pPr>
        <w:spacing w:after="120"/>
      </w:pPr>
      <w:r>
        <w:rPr>
          <w:rFonts w:ascii="Calibri" w:hAnsi="Calibri"/>
          <w:b/>
        </w:rPr>
        <w:t>Relação entre Similaridade e Dissimilaridade:</w:t>
      </w:r>
    </w:p>
    <w:p>
      <w:pPr>
        <w:spacing w:after="120"/>
      </w:pPr>
      <w:r>
        <w:rPr>
          <w:rFonts w:ascii="Calibri" w:hAnsi="Calibri"/>
          <w:b w:val="0"/>
        </w:rPr>
        <w:t>Frequentemente, podemos converter entre essas medidas:</w:t>
      </w:r>
    </w:p>
    <w:p>
      <w:pPr>
        <w:jc w:val="center"/>
      </w:pPr>
      <w:r>
        <w:rPr>
          <w:rFonts w:ascii="Cambria Math" w:hAnsi="Cambria Math"/>
          <w:i/>
          <w:sz w:val="24"/>
        </w:rPr>
        <w:t>s(p, q) = 11 + d(p, q)</w:t>
      </w:r>
    </w:p>
    <w:p>
      <w:pPr>
        <w:spacing w:after="120"/>
      </w:pPr>
      <w:r>
        <w:rPr>
          <w:rFonts w:ascii="Calibri" w:hAnsi="Calibri"/>
          <w:b w:val="0"/>
        </w:rPr>
        <w:t>ou</w:t>
      </w:r>
    </w:p>
    <w:p>
      <w:pPr>
        <w:jc w:val="center"/>
      </w:pPr>
      <w:r>
        <w:rPr>
          <w:rFonts w:ascii="Cambria Math" w:hAnsi="Cambria Math"/>
          <w:i/>
          <w:sz w:val="24"/>
        </w:rPr>
        <w:t>d(p, q) = 1 - s(p, q)</w:t>
      </w:r>
    </w:p>
    <w:p>
      <w:pPr>
        <w:pStyle w:val="Heading3"/>
      </w:pPr>
      <w:r>
        <w:rPr>
          <w:color w:val="000000"/>
        </w:rPr>
        <w:t>Principais Medidas de Distância</w:t>
      </w:r>
    </w:p>
    <w:p>
      <w:pPr>
        <w:pStyle w:val="Heading4"/>
      </w:pPr>
      <w:r>
        <w:rPr>
          <w:color w:val="000000"/>
        </w:rPr>
        <w:t>1. Distância Euclidiana</w:t>
      </w:r>
    </w:p>
    <w:p>
      <w:pPr>
        <w:spacing w:after="120"/>
      </w:pPr>
      <w:r>
        <w:rPr>
          <w:rFonts w:ascii="Calibri" w:hAnsi="Calibri"/>
          <w:b/>
        </w:rPr>
        <w:t>Definição:</w:t>
      </w:r>
      <w:r>
        <w:rPr>
          <w:rFonts w:ascii="Calibri" w:hAnsi="Calibri"/>
          <w:b w:val="0"/>
        </w:rPr>
        <w:t>É a medida de distância mais coμm e intuitiva, calculando a "linha reta" entre dois pontos no espaço μltidimensional[1][2].</w:t>
      </w:r>
    </w:p>
    <w:p>
      <w:pPr>
        <w:spacing w:after="120"/>
      </w:pPr>
      <w:r>
        <w:rPr>
          <w:rFonts w:ascii="Calibri" w:hAnsi="Calibri"/>
          <w:b/>
        </w:rPr>
        <w:t>Fórμla:</w:t>
      </w:r>
      <w:r>
        <w:rPr>
          <w:rFonts w:ascii="Calibri" w:hAnsi="Calibri"/>
          <w:b w:val="0"/>
        </w:rPr>
        <w:t>Para dois objetos $i$ e $j$ com $p$ atributos:</w:t>
      </w:r>
    </w:p>
    <w:p>
      <w:pPr>
        <w:jc w:val="center"/>
      </w:pPr>
      <w:r>
        <w:rPr>
          <w:rFonts w:ascii="Cambria Math" w:hAnsi="Cambria Math"/>
          <w:i/>
          <w:sz w:val="24"/>
        </w:rPr>
        <w:t>dᴇ(i, j) = √∑_k=1^p(x_ik - x_jk)²</w:t>
      </w:r>
    </w:p>
    <w:p>
      <w:pPr>
        <w:spacing w:after="120"/>
      </w:pPr>
      <w:r>
        <w:rPr>
          <w:rFonts w:ascii="Calibri" w:hAnsi="Calibri"/>
          <w:b/>
        </w:rPr>
        <w:t>Exemplo prático:</w:t>
      </w:r>
    </w:p>
    <w:p>
      <w:pPr>
        <w:spacing w:after="120"/>
      </w:pPr>
      <w:r>
        <w:rPr>
          <w:rFonts w:ascii="Calibri" w:hAnsi="Calibri"/>
          <w:b w:val="0"/>
        </w:rPr>
        <w:t>Considere dois clientes com atributos [idade, renda]:</w:t>
      </w:r>
    </w:p>
    <w:p>
      <w:pPr>
        <w:spacing w:after="40"/>
        <w:ind w:left="425" w:hanging="357"/>
      </w:pPr>
      <w:r>
        <w:rPr>
          <w:rFonts w:ascii="Calibri" w:hAnsi="Calibri"/>
          <w:b/>
        </w:rPr>
        <w:t xml:space="preserve">•  </w:t>
      </w:r>
      <w:r>
        <w:rPr>
          <w:rFonts w:ascii="Calibri" w:hAnsi="Calibri"/>
          <w:b w:val="0"/>
        </w:rPr>
        <w:t>Cliente A: [25, 3000]</w:t>
      </w:r>
    </w:p>
    <w:p>
      <w:pPr>
        <w:spacing w:after="40"/>
        <w:ind w:left="425" w:hanging="357"/>
      </w:pPr>
      <w:r>
        <w:rPr>
          <w:rFonts w:ascii="Calibri" w:hAnsi="Calibri"/>
          <w:b/>
        </w:rPr>
        <w:t xml:space="preserve">•  </w:t>
      </w:r>
      <w:r>
        <w:rPr>
          <w:rFonts w:ascii="Calibri" w:hAnsi="Calibri"/>
          <w:b w:val="0"/>
        </w:rPr>
        <w:t>Cliente B: [30, 3500]</w:t>
      </w:r>
    </w:p>
    <w:p>
      <w:pPr>
        <w:jc w:val="center"/>
      </w:pPr>
      <w:r>
        <w:rPr>
          <w:rFonts w:ascii="Cambria Math" w:hAnsi="Cambria Math"/>
          <w:i/>
          <w:sz w:val="24"/>
        </w:rPr>
        <w:t>dᴇ(A, B) = √(25-30)² + (3000-3500)² = √25 + 250000 = √250025 ≈ 500.02</w:t>
      </w:r>
    </w:p>
    <w:p>
      <w:pPr>
        <w:spacing w:after="120"/>
      </w:pPr>
      <w:r>
        <w:rPr>
          <w:rFonts w:ascii="Calibri" w:hAnsi="Calibri"/>
          <w:b/>
        </w:rPr>
        <w:t>Características:</w:t>
      </w:r>
    </w:p>
    <w:p>
      <w:pPr>
        <w:spacing w:after="40"/>
        <w:ind w:left="425" w:hanging="357"/>
      </w:pPr>
      <w:r>
        <w:rPr>
          <w:rFonts w:ascii="Calibri" w:hAnsi="Calibri"/>
          <w:b/>
        </w:rPr>
        <w:t xml:space="preserve">•  </w:t>
      </w:r>
      <w:r>
        <w:rPr>
          <w:rFonts w:ascii="Calibri" w:hAnsi="Calibri"/>
          <w:b w:val="0"/>
        </w:rPr>
        <w:t>Apropriada para atributos numéricos contínuos</w:t>
      </w:r>
    </w:p>
    <w:p>
      <w:pPr>
        <w:spacing w:after="40"/>
        <w:ind w:left="425" w:hanging="357"/>
      </w:pPr>
      <w:r>
        <w:rPr>
          <w:rFonts w:ascii="Calibri" w:hAnsi="Calibri"/>
          <w:b/>
        </w:rPr>
        <w:t xml:space="preserve">•  </w:t>
      </w:r>
      <w:r>
        <w:rPr>
          <w:rFonts w:ascii="Calibri" w:hAnsi="Calibri"/>
          <w:b w:val="0"/>
        </w:rPr>
        <w:t>Sensível à escala dos atributos (normalização é recomendada)</w:t>
      </w:r>
    </w:p>
    <w:p>
      <w:pPr>
        <w:spacing w:after="40"/>
        <w:ind w:left="425" w:hanging="357"/>
      </w:pPr>
      <w:r>
        <w:rPr>
          <w:rFonts w:ascii="Calibri" w:hAnsi="Calibri"/>
          <w:b/>
        </w:rPr>
        <w:t xml:space="preserve">•  </w:t>
      </w:r>
      <w:r>
        <w:rPr>
          <w:rFonts w:ascii="Calibri" w:hAnsi="Calibri"/>
          <w:b w:val="0"/>
        </w:rPr>
        <w:t>Satisfaz propriedades de métrica (não-negatividade, simetria, desigualdade triangular)</w:t>
      </w:r>
    </w:p>
    <w:p>
      <w:pPr>
        <w:pStyle w:val="Heading4"/>
      </w:pPr>
      <w:r>
        <w:rPr>
          <w:color w:val="000000"/>
        </w:rPr>
        <w:t>2. Distância Euclidiana Ponderada</w:t>
      </w:r>
    </w:p>
    <w:p>
      <w:pPr>
        <w:spacing w:after="120"/>
      </w:pPr>
      <w:r>
        <w:rPr>
          <w:rFonts w:ascii="Calibri" w:hAnsi="Calibri"/>
          <w:b/>
        </w:rPr>
        <w:t>Definição:</w:t>
      </w:r>
      <w:r>
        <w:rPr>
          <w:rFonts w:ascii="Calibri" w:hAnsi="Calibri"/>
          <w:b w:val="0"/>
        </w:rPr>
        <w:t>Versão da distância Euclidiana que atribui pesos diferentes aos atributos, permitindo enfatizar características mais importantes[1].</w:t>
      </w:r>
    </w:p>
    <w:p>
      <w:pPr>
        <w:spacing w:after="120"/>
      </w:pPr>
      <w:r>
        <w:rPr>
          <w:rFonts w:ascii="Calibri" w:hAnsi="Calibri"/>
          <w:b/>
        </w:rPr>
        <w:t>Fórμla:</w:t>
      </w:r>
    </w:p>
    <w:p>
      <w:pPr>
        <w:jc w:val="center"/>
      </w:pPr>
      <w:r>
        <w:rPr>
          <w:rFonts w:ascii="Cambria Math" w:hAnsi="Cambria Math"/>
          <w:i/>
          <w:sz w:val="24"/>
        </w:rPr>
        <w:t>dᴡᴇ(i, j) = √∑_k=1^pw_k(x_ik - x_jk)²</w:t>
      </w:r>
    </w:p>
    <w:p>
      <w:pPr>
        <w:spacing w:after="120"/>
      </w:pPr>
      <w:r>
        <w:rPr>
          <w:rFonts w:ascii="Calibri" w:hAnsi="Calibri"/>
          <w:b w:val="0"/>
        </w:rPr>
        <w:t>onde $w_k$ é o peso do atributo $k$.</w:t>
      </w:r>
    </w:p>
    <w:p>
      <w:pPr>
        <w:spacing w:after="120"/>
      </w:pPr>
      <w:r>
        <w:rPr>
          <w:rFonts w:ascii="Calibri" w:hAnsi="Calibri"/>
          <w:b/>
        </w:rPr>
        <w:t>Exemplo:</w:t>
      </w:r>
      <w:r>
        <w:rPr>
          <w:rFonts w:ascii="Calibri" w:hAnsi="Calibri"/>
          <w:b w:val="0"/>
        </w:rPr>
        <w:t>Se a idade é 3 vezes mais importante que a renda:</w:t>
      </w:r>
    </w:p>
    <w:p>
      <w:pPr>
        <w:spacing w:after="40"/>
        <w:ind w:left="425" w:hanging="357"/>
      </w:pPr>
      <w:r>
        <w:rPr>
          <w:rFonts w:ascii="Calibri" w:hAnsi="Calibri"/>
          <w:b/>
        </w:rPr>
        <w:t xml:space="preserve">•  </w:t>
      </w:r>
      <w:r>
        <w:rPr>
          <w:rFonts w:ascii="Calibri" w:hAnsi="Calibri"/>
          <w:b w:val="0"/>
        </w:rPr>
        <w:t>Pesos: $w_1 = 3$ (idade), $w_2 = 1$ (renda)</w:t>
      </w:r>
    </w:p>
    <w:p>
      <w:pPr>
        <w:spacing w:after="40"/>
        <w:ind w:left="425" w:hanging="357"/>
      </w:pPr>
      <w:r>
        <w:rPr>
          <w:rFonts w:ascii="Calibri" w:hAnsi="Calibri"/>
          <w:b/>
        </w:rPr>
        <w:t xml:space="preserve">•  </w:t>
      </w:r>
      <w:r>
        <w:rPr>
          <w:rFonts w:ascii="Calibri" w:hAnsi="Calibri"/>
          <w:b w:val="0"/>
        </w:rPr>
        <w:t>$dᴡᴇ(A, B) = √3(25-30)² + 1(3000-3500)² = √75 + 250000 ≈ 500.07$</w:t>
      </w:r>
    </w:p>
    <w:p>
      <w:pPr>
        <w:pStyle w:val="Heading4"/>
      </w:pPr>
      <w:r>
        <w:rPr>
          <w:color w:val="000000"/>
        </w:rPr>
        <w:t>3. Distância Manhattan (ou City Block)</w:t>
      </w:r>
    </w:p>
    <w:p>
      <w:pPr>
        <w:spacing w:after="120"/>
      </w:pPr>
      <w:r>
        <w:rPr>
          <w:rFonts w:ascii="Calibri" w:hAnsi="Calibri"/>
          <w:b/>
        </w:rPr>
        <w:t>Definição:</w:t>
      </w:r>
      <w:r>
        <w:rPr>
          <w:rFonts w:ascii="Calibri" w:hAnsi="Calibri"/>
          <w:b w:val="0"/>
        </w:rPr>
        <w:t>Calcula a distância como a soma das diferenças absolutas em cada dimensão, representando o caminho percorrido ao mover-se apenas horizontal e verticalmente (como em uma grade urbana)[2].</w:t>
      </w:r>
    </w:p>
    <w:p>
      <w:pPr>
        <w:spacing w:after="120"/>
      </w:pPr>
      <w:r>
        <w:rPr>
          <w:rFonts w:ascii="Calibri" w:hAnsi="Calibri"/>
          <w:b/>
        </w:rPr>
        <w:t>Fórμla:</w:t>
      </w:r>
    </w:p>
    <w:p>
      <w:pPr>
        <w:jc w:val="center"/>
      </w:pPr>
      <w:r>
        <w:rPr>
          <w:rFonts w:ascii="Cambria Math" w:hAnsi="Cambria Math"/>
          <w:i/>
          <w:sz w:val="24"/>
        </w:rPr>
        <w:t>dᴍ(i, j) = ∑_k=1^p|x_ik - x_jk|</w:t>
      </w:r>
    </w:p>
    <w:p>
      <w:pPr>
        <w:spacing w:after="120"/>
      </w:pPr>
      <w:r>
        <w:rPr>
          <w:rFonts w:ascii="Calibri" w:hAnsi="Calibri"/>
          <w:b/>
        </w:rPr>
        <w:t>Exemplo:</w:t>
      </w:r>
    </w:p>
    <w:p>
      <w:pPr>
        <w:spacing w:after="120"/>
      </w:pPr>
      <w:r>
        <w:rPr>
          <w:rFonts w:ascii="Calibri" w:hAnsi="Calibri"/>
          <w:b w:val="0"/>
        </w:rPr>
        <w:t>Para os clientes A e B:</w:t>
      </w:r>
    </w:p>
    <w:p>
      <w:pPr>
        <w:jc w:val="center"/>
      </w:pPr>
      <w:r>
        <w:rPr>
          <w:rFonts w:ascii="Cambria Math" w:hAnsi="Cambria Math"/>
          <w:i/>
          <w:sz w:val="24"/>
        </w:rPr>
        <w:t>dᴍ(A, B) = |25-30| + |3000-3500| = 5 + 500 = 505</w:t>
      </w:r>
    </w:p>
    <w:p>
      <w:pPr>
        <w:spacing w:after="120"/>
      </w:pPr>
      <w:r>
        <w:rPr>
          <w:rFonts w:ascii="Calibri" w:hAnsi="Calibri"/>
          <w:b/>
        </w:rPr>
        <w:t>Características:</w:t>
      </w:r>
    </w:p>
    <w:p>
      <w:pPr>
        <w:spacing w:after="40"/>
        <w:ind w:left="425" w:hanging="357"/>
      </w:pPr>
      <w:r>
        <w:rPr>
          <w:rFonts w:ascii="Calibri" w:hAnsi="Calibri"/>
          <w:b/>
        </w:rPr>
        <w:t xml:space="preserve">•  </w:t>
      </w:r>
      <w:r>
        <w:rPr>
          <w:rFonts w:ascii="Calibri" w:hAnsi="Calibri"/>
          <w:b w:val="0"/>
        </w:rPr>
        <w:t>Menos sensível a outliers que a distância Euclidiana</w:t>
      </w:r>
    </w:p>
    <w:p>
      <w:pPr>
        <w:spacing w:after="40"/>
        <w:ind w:left="425" w:hanging="357"/>
      </w:pPr>
      <w:r>
        <w:rPr>
          <w:rFonts w:ascii="Calibri" w:hAnsi="Calibri"/>
          <w:b/>
        </w:rPr>
        <w:t xml:space="preserve">•  </w:t>
      </w:r>
      <w:r>
        <w:rPr>
          <w:rFonts w:ascii="Calibri" w:hAnsi="Calibri"/>
          <w:b w:val="0"/>
        </w:rPr>
        <w:t>Útil quando movimentos são restritos a eixos (como ruas de cidade)</w:t>
      </w:r>
    </w:p>
    <w:p>
      <w:pPr>
        <w:spacing w:after="40"/>
        <w:ind w:left="425" w:hanging="357"/>
      </w:pPr>
      <w:r>
        <w:rPr>
          <w:rFonts w:ascii="Calibri" w:hAnsi="Calibri"/>
          <w:b/>
        </w:rPr>
        <w:t xml:space="preserve">•  </w:t>
      </w:r>
      <w:r>
        <w:rPr>
          <w:rFonts w:ascii="Calibri" w:hAnsi="Calibri"/>
          <w:b w:val="0"/>
        </w:rPr>
        <w:t>Computacionalmente mais simples que Euclidiana</w:t>
      </w:r>
    </w:p>
    <w:p>
      <w:pPr>
        <w:pStyle w:val="Heading4"/>
      </w:pPr>
      <w:r>
        <w:rPr>
          <w:color w:val="000000"/>
        </w:rPr>
        <w:t>4. Distância Minkowski</w:t>
      </w:r>
    </w:p>
    <w:p>
      <w:pPr>
        <w:spacing w:after="120"/>
      </w:pPr>
      <w:r>
        <w:rPr>
          <w:rFonts w:ascii="Calibri" w:hAnsi="Calibri"/>
          <w:b/>
        </w:rPr>
        <w:t>Definição:</w:t>
      </w:r>
      <w:r>
        <w:rPr>
          <w:rFonts w:ascii="Calibri" w:hAnsi="Calibri"/>
          <w:b w:val="0"/>
        </w:rPr>
        <w:t>Generalização das distâncias Euclidiana e Manhattan[2].</w:t>
      </w:r>
    </w:p>
    <w:p>
      <w:pPr>
        <w:spacing w:after="120"/>
      </w:pPr>
      <w:r>
        <w:rPr>
          <w:rFonts w:ascii="Calibri" w:hAnsi="Calibri"/>
          <w:b/>
        </w:rPr>
        <w:t>Fórμla:</w:t>
      </w:r>
    </w:p>
    <w:p>
      <w:pPr>
        <w:jc w:val="center"/>
      </w:pPr>
      <w:r>
        <w:rPr>
          <w:rFonts w:ascii="Cambria Math" w:hAnsi="Cambria Math"/>
          <w:i/>
          <w:sz w:val="24"/>
        </w:rPr>
        <w:t>d_Minkowski(i, j) = left(∑_k=1^p|x_ik - x_jk|^rright)^1/r</w:t>
      </w:r>
    </w:p>
    <w:p>
      <w:pPr>
        <w:spacing w:after="120"/>
      </w:pPr>
      <w:r>
        <w:rPr>
          <w:rFonts w:ascii="Calibri" w:hAnsi="Calibri"/>
          <w:b w:val="0"/>
        </w:rPr>
        <w:t>onde:</w:t>
      </w:r>
    </w:p>
    <w:p>
      <w:pPr>
        <w:spacing w:after="40"/>
        <w:ind w:left="425" w:hanging="357"/>
      </w:pPr>
      <w:r>
        <w:rPr>
          <w:rFonts w:ascii="Calibri" w:hAnsi="Calibri"/>
          <w:b/>
        </w:rPr>
        <w:t xml:space="preserve">•  </w:t>
      </w:r>
      <w:r>
        <w:rPr>
          <w:rFonts w:ascii="Calibri" w:hAnsi="Calibri"/>
          <w:b w:val="0"/>
        </w:rPr>
        <w:t>$r = 1$: Distância Manhattan</w:t>
      </w:r>
    </w:p>
    <w:p>
      <w:pPr>
        <w:spacing w:after="40"/>
        <w:ind w:left="425" w:hanging="357"/>
      </w:pPr>
      <w:r>
        <w:rPr>
          <w:rFonts w:ascii="Calibri" w:hAnsi="Calibri"/>
          <w:b/>
        </w:rPr>
        <w:t xml:space="preserve">•  </w:t>
      </w:r>
      <w:r>
        <w:rPr>
          <w:rFonts w:ascii="Calibri" w:hAnsi="Calibri"/>
          <w:b w:val="0"/>
        </w:rPr>
        <w:t>$r = 2$: Distância Euclidiana</w:t>
      </w:r>
    </w:p>
    <w:p>
      <w:pPr>
        <w:spacing w:after="40"/>
        <w:ind w:left="425" w:hanging="357"/>
      </w:pPr>
      <w:r>
        <w:rPr>
          <w:rFonts w:ascii="Calibri" w:hAnsi="Calibri"/>
          <w:b/>
        </w:rPr>
        <w:t xml:space="preserve">•  </w:t>
      </w:r>
      <w:r>
        <w:rPr>
          <w:rFonts w:ascii="Calibri" w:hAnsi="Calibri"/>
          <w:b w:val="0"/>
        </w:rPr>
        <w:t>$r = ∞$: Distância Chebyshev (máximo)</w:t>
      </w:r>
    </w:p>
    <w:p>
      <w:pPr>
        <w:pStyle w:val="Heading4"/>
      </w:pPr>
      <w:r>
        <w:rPr>
          <w:color w:val="000000"/>
        </w:rPr>
        <w:t>5. Distância de Chebyshev</w:t>
      </w:r>
    </w:p>
    <w:p>
      <w:pPr>
        <w:spacing w:after="120"/>
      </w:pPr>
      <w:r>
        <w:rPr>
          <w:rFonts w:ascii="Calibri" w:hAnsi="Calibri"/>
          <w:b/>
        </w:rPr>
        <w:t>Definição:</w:t>
      </w:r>
      <w:r>
        <w:rPr>
          <w:rFonts w:ascii="Calibri" w:hAnsi="Calibri"/>
          <w:b w:val="0"/>
        </w:rPr>
        <w:t>Considera apenas a maior diferença entre as dimensões[2].</w:t>
      </w:r>
    </w:p>
    <w:p>
      <w:pPr>
        <w:spacing w:after="120"/>
      </w:pPr>
      <w:r>
        <w:rPr>
          <w:rFonts w:ascii="Calibri" w:hAnsi="Calibri"/>
          <w:b/>
        </w:rPr>
        <w:t>Fórμla:</w:t>
      </w:r>
    </w:p>
    <w:p>
      <w:pPr>
        <w:jc w:val="center"/>
      </w:pPr>
      <w:r>
        <w:rPr>
          <w:rFonts w:ascii="Cambria Math" w:hAnsi="Cambria Math"/>
          <w:i/>
          <w:sz w:val="24"/>
        </w:rPr>
        <w:t>d_Chebyshev(i, j) = max_k|x_ik - x_jk|</w:t>
      </w:r>
    </w:p>
    <w:p>
      <w:pPr>
        <w:spacing w:after="120"/>
      </w:pPr>
      <w:r>
        <w:rPr>
          <w:rFonts w:ascii="Calibri" w:hAnsi="Calibri"/>
          <w:b/>
        </w:rPr>
        <w:t>Exemplo:</w:t>
      </w:r>
    </w:p>
    <w:p>
      <w:pPr>
        <w:spacing w:after="120"/>
      </w:pPr>
      <w:r>
        <w:rPr>
          <w:rFonts w:ascii="Calibri" w:hAnsi="Calibri"/>
          <w:b w:val="0"/>
        </w:rPr>
        <w:t>Para os clientes A e B:</w:t>
      </w:r>
    </w:p>
    <w:p>
      <w:pPr>
        <w:jc w:val="center"/>
      </w:pPr>
      <w:r>
        <w:rPr>
          <w:rFonts w:ascii="Cambria Math" w:hAnsi="Cambria Math"/>
          <w:i/>
          <w:sz w:val="24"/>
        </w:rPr>
        <w:t>d_Chebyshev(A, B) = max(|25-30|, |3000-3500|) = max(5, 500) = 500</w:t>
      </w:r>
    </w:p>
    <w:p>
      <w:pPr>
        <w:pStyle w:val="Heading4"/>
      </w:pPr>
      <w:r>
        <w:rPr>
          <w:color w:val="000000"/>
        </w:rPr>
        <w:t>6. Distância Mahalanobis</w:t>
      </w:r>
    </w:p>
    <w:p>
      <w:pPr>
        <w:spacing w:after="120"/>
      </w:pPr>
      <w:r>
        <w:rPr>
          <w:rFonts w:ascii="Calibri" w:hAnsi="Calibri"/>
          <w:b/>
        </w:rPr>
        <w:t>Definição:</w:t>
      </w:r>
      <w:r>
        <w:rPr>
          <w:rFonts w:ascii="Calibri" w:hAnsi="Calibri"/>
          <w:b w:val="0"/>
        </w:rPr>
        <w:t>Considera a correlação entre variáveis e é invariante a μdanças de escala[2][3].</w:t>
      </w:r>
    </w:p>
    <w:p>
      <w:pPr>
        <w:spacing w:after="120"/>
      </w:pPr>
      <w:r>
        <w:rPr>
          <w:rFonts w:ascii="Calibri" w:hAnsi="Calibri"/>
          <w:b/>
        </w:rPr>
        <w:t>Fórμla:</w:t>
      </w:r>
    </w:p>
    <w:p>
      <w:pPr>
        <w:jc w:val="center"/>
      </w:pPr>
      <w:r>
        <w:rPr>
          <w:rFonts w:ascii="Cambria Math" w:hAnsi="Cambria Math"/>
          <w:i/>
          <w:sz w:val="24"/>
        </w:rPr>
        <w:t>d_Mahalanobis(x, y) = √(x-y)^T S^-1 (x-y)</w:t>
      </w:r>
    </w:p>
    <w:p>
      <w:pPr>
        <w:spacing w:after="120"/>
      </w:pPr>
      <w:r>
        <w:rPr>
          <w:rFonts w:ascii="Calibri" w:hAnsi="Calibri"/>
          <w:b w:val="0"/>
        </w:rPr>
        <w:t>onde $S$ é a matriz de covariância.</w:t>
      </w:r>
    </w:p>
    <w:p>
      <w:pPr>
        <w:spacing w:after="120"/>
      </w:pPr>
      <w:r>
        <w:rPr>
          <w:rFonts w:ascii="Calibri" w:hAnsi="Calibri"/>
          <w:b/>
        </w:rPr>
        <w:t>Vantagens:</w:t>
      </w:r>
    </w:p>
    <w:p>
      <w:pPr>
        <w:spacing w:after="40"/>
        <w:ind w:left="425" w:hanging="357"/>
      </w:pPr>
      <w:r>
        <w:rPr>
          <w:rFonts w:ascii="Calibri" w:hAnsi="Calibri"/>
          <w:b/>
        </w:rPr>
        <w:t xml:space="preserve">•  </w:t>
      </w:r>
      <w:r>
        <w:rPr>
          <w:rFonts w:ascii="Calibri" w:hAnsi="Calibri"/>
          <w:b w:val="0"/>
        </w:rPr>
        <w:t>Leva em conta a correlação entre variáveis</w:t>
      </w:r>
    </w:p>
    <w:p>
      <w:pPr>
        <w:spacing w:after="40"/>
        <w:ind w:left="425" w:hanging="357"/>
      </w:pPr>
      <w:r>
        <w:rPr>
          <w:rFonts w:ascii="Calibri" w:hAnsi="Calibri"/>
          <w:b/>
        </w:rPr>
        <w:t xml:space="preserve">•  </w:t>
      </w:r>
      <w:r>
        <w:rPr>
          <w:rFonts w:ascii="Calibri" w:hAnsi="Calibri"/>
          <w:b w:val="0"/>
        </w:rPr>
        <w:t>Não requer normalização prévia</w:t>
      </w:r>
    </w:p>
    <w:p>
      <w:pPr>
        <w:spacing w:after="40"/>
        <w:ind w:left="425" w:hanging="357"/>
      </w:pPr>
      <w:r>
        <w:rPr>
          <w:rFonts w:ascii="Calibri" w:hAnsi="Calibri"/>
          <w:b/>
        </w:rPr>
        <w:t xml:space="preserve">•  </w:t>
      </w:r>
      <w:r>
        <w:rPr>
          <w:rFonts w:ascii="Calibri" w:hAnsi="Calibri"/>
          <w:b w:val="0"/>
        </w:rPr>
        <w:t>Útil para detectar outliers μltivariados</w:t>
      </w:r>
    </w:p>
    <w:p>
      <w:pPr>
        <w:pStyle w:val="Heading4"/>
      </w:pPr>
      <w:r>
        <w:rPr>
          <w:color w:val="000000"/>
        </w:rPr>
        <w:t>7. Distância de Hamming</w:t>
      </w:r>
    </w:p>
    <w:p>
      <w:pPr>
        <w:spacing w:after="120"/>
      </w:pPr>
      <w:r>
        <w:rPr>
          <w:rFonts w:ascii="Calibri" w:hAnsi="Calibri"/>
          <w:b/>
        </w:rPr>
        <w:t>Definição:</w:t>
      </w:r>
      <w:r>
        <w:rPr>
          <w:rFonts w:ascii="Calibri" w:hAnsi="Calibri"/>
          <w:b w:val="0"/>
        </w:rPr>
        <w:t>Utilizada para dados categóricos ou binários, conta o número de posições em que os valores diferem[2].</w:t>
      </w:r>
    </w:p>
    <w:p>
      <w:pPr>
        <w:spacing w:after="120"/>
      </w:pPr>
      <w:r>
        <w:rPr>
          <w:rFonts w:ascii="Calibri" w:hAnsi="Calibri"/>
          <w:b/>
        </w:rPr>
        <w:t>Fórμla:</w:t>
      </w:r>
    </w:p>
    <w:p>
      <w:pPr>
        <w:jc w:val="center"/>
      </w:pPr>
      <w:r>
        <w:rPr>
          <w:rFonts w:ascii="Cambria Math" w:hAnsi="Cambria Math"/>
          <w:i/>
          <w:sz w:val="24"/>
        </w:rPr>
        <w:t>d_Hamming(x, y) = ∑_k=1^p mathbb1_x_k ≠ y_k</w:t>
      </w:r>
    </w:p>
    <w:p>
      <w:pPr>
        <w:spacing w:after="120"/>
      </w:pPr>
      <w:r>
        <w:rPr>
          <w:rFonts w:ascii="Calibri" w:hAnsi="Calibri"/>
          <w:b w:val="0"/>
        </w:rPr>
        <w:t>onde $mathbb1_x_k ≠ y_k$ é 1 se $x_k ≠ y_k$ e 0 caso contrário.</w:t>
      </w:r>
    </w:p>
    <w:p>
      <w:pPr>
        <w:spacing w:after="120"/>
      </w:pPr>
      <w:r>
        <w:rPr>
          <w:rFonts w:ascii="Calibri" w:hAnsi="Calibri"/>
          <w:b/>
        </w:rPr>
        <w:t>Exemplo:</w:t>
      </w:r>
    </w:p>
    <w:p>
      <w:pPr>
        <w:spacing w:after="120"/>
      </w:pPr>
      <w:r>
        <w:rPr>
          <w:rFonts w:ascii="Calibri" w:hAnsi="Calibri"/>
          <w:b w:val="0"/>
        </w:rPr>
        <w:t>Para strings binárias:</w:t>
      </w:r>
    </w:p>
    <w:p>
      <w:pPr>
        <w:spacing w:after="40"/>
        <w:ind w:left="425" w:hanging="357"/>
      </w:pPr>
      <w:r>
        <w:rPr>
          <w:rFonts w:ascii="Calibri" w:hAnsi="Calibri"/>
          <w:b/>
        </w:rPr>
        <w:t xml:space="preserve">•  </w:t>
      </w:r>
      <w:r>
        <w:rPr>
          <w:rFonts w:ascii="Calibri" w:hAnsi="Calibri"/>
          <w:b w:val="0"/>
        </w:rPr>
        <w:t>String A: [1, 0, 1, 1, 0]</w:t>
      </w:r>
    </w:p>
    <w:p>
      <w:pPr>
        <w:spacing w:after="40"/>
        <w:ind w:left="425" w:hanging="357"/>
      </w:pPr>
      <w:r>
        <w:rPr>
          <w:rFonts w:ascii="Calibri" w:hAnsi="Calibri"/>
          <w:b/>
        </w:rPr>
        <w:t xml:space="preserve">•  </w:t>
      </w:r>
      <w:r>
        <w:rPr>
          <w:rFonts w:ascii="Calibri" w:hAnsi="Calibri"/>
          <w:b w:val="0"/>
        </w:rPr>
        <w:t>String B: [1, 1, 1, 0, 0]</w:t>
      </w:r>
    </w:p>
    <w:p>
      <w:pPr>
        <w:spacing w:after="40"/>
        <w:ind w:left="425" w:hanging="357"/>
      </w:pPr>
      <w:r>
        <w:rPr>
          <w:rFonts w:ascii="Calibri" w:hAnsi="Calibri"/>
          <w:b/>
        </w:rPr>
        <w:t xml:space="preserve">•  </w:t>
      </w:r>
      <w:r>
        <w:rPr>
          <w:rFonts w:ascii="Calibri" w:hAnsi="Calibri"/>
          <w:b w:val="0"/>
        </w:rPr>
        <w:t>$d_Hamming(A, B) = 2$ (diferem nas posições 2 e 4)</w:t>
      </w:r>
    </w:p>
    <w:p>
      <w:pPr>
        <w:pStyle w:val="Heading3"/>
      </w:pPr>
      <w:r>
        <w:rPr>
          <w:color w:val="000000"/>
        </w:rPr>
        <w:t>Medidas para Dados Categóricos</w:t>
      </w:r>
    </w:p>
    <w:p>
      <w:pPr>
        <w:pStyle w:val="Heading4"/>
      </w:pPr>
      <w:r>
        <w:rPr>
          <w:color w:val="000000"/>
        </w:rPr>
        <w:t>Coeficiente de Jaccard</w:t>
      </w:r>
    </w:p>
    <w:p>
      <w:pPr>
        <w:spacing w:after="120"/>
      </w:pPr>
      <w:r>
        <w:rPr>
          <w:rFonts w:ascii="Calibri" w:hAnsi="Calibri"/>
          <w:b/>
        </w:rPr>
        <w:t>Definição:</w:t>
      </w:r>
      <w:r>
        <w:rPr>
          <w:rFonts w:ascii="Calibri" w:hAnsi="Calibri"/>
          <w:b w:val="0"/>
        </w:rPr>
        <w:t>Mede similaridade entre conjuntos, útil para dados binários ou presença/ausência.</w:t>
      </w:r>
    </w:p>
    <w:p>
      <w:pPr>
        <w:spacing w:after="120"/>
      </w:pPr>
      <w:r>
        <w:rPr>
          <w:rFonts w:ascii="Calibri" w:hAnsi="Calibri"/>
          <w:b/>
        </w:rPr>
        <w:t>Fórμla:</w:t>
      </w:r>
    </w:p>
    <w:p>
      <w:pPr>
        <w:jc w:val="center"/>
      </w:pPr>
      <w:r>
        <w:rPr>
          <w:rFonts w:ascii="Cambria Math" w:hAnsi="Cambria Math"/>
          <w:i/>
          <w:sz w:val="24"/>
        </w:rPr>
        <w:t>J(A, B) = |A cap B||A cup B|</w:t>
      </w:r>
    </w:p>
    <w:p>
      <w:pPr>
        <w:spacing w:after="120"/>
      </w:pPr>
      <w:r>
        <w:rPr>
          <w:rFonts w:ascii="Calibri" w:hAnsi="Calibri"/>
          <w:b/>
        </w:rPr>
        <w:t>Exemplo:</w:t>
      </w:r>
      <w:r>
        <w:rPr>
          <w:rFonts w:ascii="Calibri" w:hAnsi="Calibri"/>
          <w:b w:val="0"/>
        </w:rPr>
        <w:t>Produtos comprados por dois clientes:</w:t>
      </w:r>
    </w:p>
    <w:p>
      <w:pPr>
        <w:spacing w:after="40"/>
        <w:ind w:left="425" w:hanging="357"/>
      </w:pPr>
      <w:r>
        <w:rPr>
          <w:rFonts w:ascii="Calibri" w:hAnsi="Calibri"/>
          <w:b/>
        </w:rPr>
        <w:t xml:space="preserve">•  </w:t>
      </w:r>
      <w:r>
        <w:rPr>
          <w:rFonts w:ascii="Calibri" w:hAnsi="Calibri"/>
          <w:b w:val="0"/>
        </w:rPr>
        <w:t>Cliente 1: Arroz, Feijão, Açúcar</w:t>
      </w:r>
    </w:p>
    <w:p>
      <w:pPr>
        <w:spacing w:after="40"/>
        <w:ind w:left="425" w:hanging="357"/>
      </w:pPr>
      <w:r>
        <w:rPr>
          <w:rFonts w:ascii="Calibri" w:hAnsi="Calibri"/>
          <w:b/>
        </w:rPr>
        <w:t xml:space="preserve">•  </w:t>
      </w:r>
      <w:r>
        <w:rPr>
          <w:rFonts w:ascii="Calibri" w:hAnsi="Calibri"/>
          <w:b w:val="0"/>
        </w:rPr>
        <w:t>Cliente 2: Arroz, Café, Açúcar</w:t>
      </w:r>
    </w:p>
    <w:p>
      <w:pPr>
        <w:spacing w:after="40"/>
        <w:ind w:left="425" w:hanging="357"/>
      </w:pPr>
      <w:r>
        <w:rPr>
          <w:rFonts w:ascii="Calibri" w:hAnsi="Calibri"/>
          <w:b/>
        </w:rPr>
        <w:t xml:space="preserve">•  </w:t>
      </w:r>
      <w:r>
        <w:rPr>
          <w:rFonts w:ascii="Calibri" w:hAnsi="Calibri"/>
          <w:b w:val="0"/>
        </w:rPr>
        <w:t>$J = 24 = 0.5$ (2 produtos em coμm, 4 produtos únicos no total)</w:t>
      </w:r>
    </w:p>
    <w:p>
      <w:pPr>
        <w:pStyle w:val="Heading4"/>
      </w:pPr>
      <w:r>
        <w:rPr>
          <w:color w:val="000000"/>
        </w:rPr>
        <w:t>Coeficiente de Dice (Sørensen-Dice)</w:t>
      </w:r>
    </w:p>
    <w:p>
      <w:pPr>
        <w:spacing w:after="120"/>
      </w:pPr>
      <w:r>
        <w:rPr>
          <w:rFonts w:ascii="Calibri" w:hAnsi="Calibri"/>
          <w:b/>
        </w:rPr>
        <w:t>Fórμla:</w:t>
      </w:r>
    </w:p>
    <w:p>
      <w:pPr>
        <w:jc w:val="center"/>
      </w:pPr>
      <w:r>
        <w:rPr>
          <w:rFonts w:ascii="Cambria Math" w:hAnsi="Cambria Math"/>
          <w:i/>
          <w:sz w:val="24"/>
        </w:rPr>
        <w:t>Dice(A, B) = 2|A cap B||A| + |B|</w:t>
      </w:r>
    </w:p>
    <w:p>
      <w:pPr>
        <w:spacing w:after="120"/>
      </w:pPr>
      <w:r>
        <w:rPr>
          <w:rFonts w:ascii="Calibri" w:hAnsi="Calibri"/>
          <w:b w:val="0"/>
        </w:rPr>
        <w:t>Dá mais peso aos elementos em coμm.</w:t>
      </w:r>
    </w:p>
    <w:p>
      <w:pPr>
        <w:pStyle w:val="Heading3"/>
      </w:pPr>
      <w:r>
        <w:rPr>
          <w:color w:val="000000"/>
        </w:rPr>
        <w:t>Medidas de Similaridade Cossenoidal</w:t>
      </w:r>
    </w:p>
    <w:p>
      <w:pPr>
        <w:spacing w:after="120"/>
      </w:pPr>
      <w:r>
        <w:rPr>
          <w:rFonts w:ascii="Calibri" w:hAnsi="Calibri"/>
          <w:b/>
        </w:rPr>
        <w:t>Definição:</w:t>
      </w:r>
      <w:r>
        <w:rPr>
          <w:rFonts w:ascii="Calibri" w:hAnsi="Calibri"/>
          <w:b w:val="0"/>
        </w:rPr>
        <w:t>Mede o cosseno do ângulo entre dois vetores, útil para dados textuais e esparsos[2].</w:t>
      </w:r>
    </w:p>
    <w:p>
      <w:pPr>
        <w:spacing w:after="120"/>
      </w:pPr>
      <w:r>
        <w:rPr>
          <w:rFonts w:ascii="Calibri" w:hAnsi="Calibri"/>
          <w:b/>
        </w:rPr>
        <w:t>Fórμla:</w:t>
      </w:r>
    </w:p>
    <w:p>
      <w:pPr>
        <w:jc w:val="center"/>
      </w:pPr>
      <w:r>
        <w:rPr>
          <w:rFonts w:ascii="Cambria Math" w:hAnsi="Cambria Math"/>
          <w:i/>
          <w:sz w:val="24"/>
        </w:rPr>
        <w:t>cos(θ) = x · y||x|| · ||y|| = ∑_i=1^p x_i y_i√∑_i=1^p x_i² · √∑_i=1^p y_i²</w:t>
      </w:r>
    </w:p>
    <w:p>
      <w:pPr>
        <w:spacing w:after="120"/>
      </w:pPr>
      <w:r>
        <w:rPr>
          <w:rFonts w:ascii="Calibri" w:hAnsi="Calibri"/>
          <w:b/>
        </w:rPr>
        <w:t>Características:</w:t>
      </w:r>
    </w:p>
    <w:p>
      <w:pPr>
        <w:spacing w:after="40"/>
        <w:ind w:left="425" w:hanging="357"/>
      </w:pPr>
      <w:r>
        <w:rPr>
          <w:rFonts w:ascii="Calibri" w:hAnsi="Calibri"/>
          <w:b/>
        </w:rPr>
        <w:t xml:space="preserve">•  </w:t>
      </w:r>
      <w:r>
        <w:rPr>
          <w:rFonts w:ascii="Calibri" w:hAnsi="Calibri"/>
          <w:b w:val="0"/>
        </w:rPr>
        <w:t>Valores entre -1 (totalmente opostos) e 1 (idênticos)</w:t>
      </w:r>
    </w:p>
    <w:p>
      <w:pPr>
        <w:spacing w:after="40"/>
        <w:ind w:left="425" w:hanging="357"/>
      </w:pPr>
      <w:r>
        <w:rPr>
          <w:rFonts w:ascii="Calibri" w:hAnsi="Calibri"/>
          <w:b/>
        </w:rPr>
        <w:t xml:space="preserve">•  </w:t>
      </w:r>
      <w:r>
        <w:rPr>
          <w:rFonts w:ascii="Calibri" w:hAnsi="Calibri"/>
          <w:b w:val="0"/>
        </w:rPr>
        <w:t>Ignora magnitude, considera apenas direção</w:t>
      </w:r>
    </w:p>
    <w:p>
      <w:pPr>
        <w:spacing w:after="40"/>
        <w:ind w:left="425" w:hanging="357"/>
      </w:pPr>
      <w:r>
        <w:rPr>
          <w:rFonts w:ascii="Calibri" w:hAnsi="Calibri"/>
          <w:b/>
        </w:rPr>
        <w:t xml:space="preserve">•  </w:t>
      </w:r>
      <w:r>
        <w:rPr>
          <w:rFonts w:ascii="Calibri" w:hAnsi="Calibri"/>
          <w:b w:val="0"/>
        </w:rPr>
        <w:t>Amplamente usado em análise de texto e sistemas de recomendação</w:t>
      </w:r>
    </w:p>
    <w:p>
      <w:pPr>
        <w:spacing w:after="120"/>
      </w:pPr>
      <w:r>
        <w:rPr>
          <w:rFonts w:ascii="Calibri" w:hAnsi="Calibri"/>
          <w:b/>
        </w:rPr>
        <w:t>Exemplo:</w:t>
      </w:r>
      <w:r>
        <w:rPr>
          <w:rFonts w:ascii="Calibri" w:hAnsi="Calibri"/>
          <w:b w:val="0"/>
        </w:rPr>
        <w:t>Frequência de palavras em documentos:</w:t>
      </w:r>
    </w:p>
    <w:p>
      <w:pPr>
        <w:spacing w:after="40"/>
        <w:ind w:left="425" w:hanging="357"/>
      </w:pPr>
      <w:r>
        <w:rPr>
          <w:rFonts w:ascii="Calibri" w:hAnsi="Calibri"/>
          <w:b/>
        </w:rPr>
        <w:t xml:space="preserve">•  </w:t>
      </w:r>
      <w:r>
        <w:rPr>
          <w:rFonts w:ascii="Calibri" w:hAnsi="Calibri"/>
          <w:b w:val="0"/>
        </w:rPr>
        <w:t>Documento 1: [3, 2, 0, 5]</w:t>
      </w:r>
    </w:p>
    <w:p>
      <w:pPr>
        <w:spacing w:after="40"/>
        <w:ind w:left="425" w:hanging="357"/>
      </w:pPr>
      <w:r>
        <w:rPr>
          <w:rFonts w:ascii="Calibri" w:hAnsi="Calibri"/>
          <w:b/>
        </w:rPr>
        <w:t xml:space="preserve">•  </w:t>
      </w:r>
      <w:r>
        <w:rPr>
          <w:rFonts w:ascii="Calibri" w:hAnsi="Calibri"/>
          <w:b w:val="0"/>
        </w:rPr>
        <w:t>Documento 2: [4, 3, 0, 6]</w:t>
      </w:r>
    </w:p>
    <w:p>
      <w:pPr>
        <w:spacing w:after="40"/>
        <w:ind w:left="425" w:hanging="357"/>
      </w:pPr>
      <w:r>
        <w:rPr>
          <w:rFonts w:ascii="Calibri" w:hAnsi="Calibri"/>
          <w:b/>
        </w:rPr>
        <w:t xml:space="preserve">•  </w:t>
      </w:r>
      <w:r>
        <w:rPr>
          <w:rFonts w:ascii="Calibri" w:hAnsi="Calibri"/>
          <w:b w:val="0"/>
        </w:rPr>
        <w:t>$cos(θ) = 3 · 4 + 2 · 3 + 0 · 0 + 5 · 6√3²+2²+5² · √4²+3²+6² = 48√38 · √61 ≈ 0.995$</w:t>
      </w:r>
    </w:p>
    <w:p>
      <w:pPr>
        <w:pStyle w:val="Heading3"/>
      </w:pPr>
      <w:r>
        <w:rPr>
          <w:color w:val="000000"/>
        </w:rPr>
        <w:t>Importância da Normalização</w:t>
      </w:r>
    </w:p>
    <w:p>
      <w:pPr>
        <w:spacing w:after="120"/>
      </w:pPr>
      <w:r>
        <w:rPr>
          <w:rFonts w:ascii="Calibri" w:hAnsi="Calibri"/>
          <w:b/>
        </w:rPr>
        <w:t>Por que normalizar?</w:t>
      </w:r>
    </w:p>
    <w:p>
      <w:pPr>
        <w:spacing w:after="120"/>
      </w:pPr>
      <w:r>
        <w:rPr>
          <w:rFonts w:ascii="Calibri" w:hAnsi="Calibri"/>
          <w:b w:val="0"/>
        </w:rPr>
        <w:t>Quando atributos têm escalas μito diferentes, aqueles com maior magnitude dominam o cálculo de distância[1].</w:t>
      </w:r>
    </w:p>
    <w:p>
      <w:pPr>
        <w:spacing w:after="120"/>
      </w:pPr>
      <w:r>
        <w:rPr>
          <w:rFonts w:ascii="Calibri" w:hAnsi="Calibri"/>
          <w:b/>
        </w:rPr>
        <w:t>Exemplo sem normalização:</w:t>
      </w:r>
    </w:p>
    <w:p>
      <w:pPr>
        <w:spacing w:after="40"/>
        <w:ind w:left="425" w:hanging="357"/>
      </w:pPr>
      <w:r>
        <w:rPr>
          <w:rFonts w:ascii="Calibri" w:hAnsi="Calibri"/>
          <w:b/>
        </w:rPr>
        <w:t xml:space="preserve">•  </w:t>
      </w:r>
      <w:r>
        <w:rPr>
          <w:rFonts w:ascii="Calibri" w:hAnsi="Calibri"/>
          <w:b w:val="0"/>
        </w:rPr>
        <w:t>Atributo 1 (idade): varia de 18 a 70</w:t>
      </w:r>
    </w:p>
    <w:p>
      <w:pPr>
        <w:spacing w:after="40"/>
        <w:ind w:left="425" w:hanging="357"/>
      </w:pPr>
      <w:r>
        <w:rPr>
          <w:rFonts w:ascii="Calibri" w:hAnsi="Calibri"/>
          <w:b/>
        </w:rPr>
        <w:t xml:space="preserve">•  </w:t>
      </w:r>
      <w:r>
        <w:rPr>
          <w:rFonts w:ascii="Calibri" w:hAnsi="Calibri"/>
          <w:b w:val="0"/>
        </w:rPr>
        <w:t>Atributo 2 (salário): varia de 1000 a 50000</w:t>
      </w:r>
    </w:p>
    <w:p>
      <w:pPr>
        <w:spacing w:after="120"/>
      </w:pPr>
      <w:r>
        <w:rPr>
          <w:rFonts w:ascii="Calibri" w:hAnsi="Calibri"/>
          <w:b w:val="0"/>
        </w:rPr>
        <w:t>A distância será dominada pelo salário, tornando a idade quase irrelevante.</w:t>
      </w:r>
    </w:p>
    <w:p>
      <w:pPr>
        <w:spacing w:after="120"/>
      </w:pPr>
      <w:r>
        <w:rPr>
          <w:rFonts w:ascii="Calibri" w:hAnsi="Calibri"/>
          <w:b/>
        </w:rPr>
        <w:t>Métodos de Normalização:</w:t>
      </w:r>
    </w:p>
    <w:p>
      <w:pPr>
        <w:spacing w:after="40"/>
        <w:ind w:left="425" w:hanging="357"/>
      </w:pPr>
      <w:r>
        <w:rPr>
          <w:rFonts w:ascii="Calibri" w:hAnsi="Calibri"/>
          <w:b/>
        </w:rPr>
        <w:t xml:space="preserve">1. </w:t>
      </w:r>
      <w:r>
        <w:rPr>
          <w:rFonts w:ascii="Calibri" w:hAnsi="Calibri"/>
          <w:b/>
        </w:rPr>
        <w:t>Normalização Min-Max:</w:t>
      </w:r>
      <w:r>
        <w:rPr>
          <w:rFonts w:ascii="Calibri" w:hAnsi="Calibri"/>
          <w:b w:val="0"/>
        </w:rPr>
        <w:t>$x' = x - minmax - min$ (escala para [0,1])</w:t>
      </w:r>
    </w:p>
    <w:p>
      <w:pPr>
        <w:spacing w:after="40"/>
        <w:ind w:left="425" w:hanging="357"/>
      </w:pPr>
      <w:r>
        <w:rPr>
          <w:rFonts w:ascii="Calibri" w:hAnsi="Calibri"/>
          <w:b/>
        </w:rPr>
        <w:t xml:space="preserve">2. </w:t>
      </w:r>
      <w:r>
        <w:rPr>
          <w:rFonts w:ascii="Calibri" w:hAnsi="Calibri"/>
          <w:b/>
        </w:rPr>
        <w:t>Padronização (Z-score):</w:t>
      </w:r>
      <w:r>
        <w:rPr>
          <w:rFonts w:ascii="Calibri" w:hAnsi="Calibri"/>
          <w:b w:val="0"/>
        </w:rPr>
        <w:t>$x' = x - μσ$ (média 0, desvio padrão 1)</w:t>
      </w:r>
    </w:p>
    <w:p>
      <w:pPr>
        <w:spacing w:after="40"/>
        <w:ind w:left="425" w:hanging="357"/>
      </w:pPr>
      <w:r>
        <w:rPr>
          <w:rFonts w:ascii="Calibri" w:hAnsi="Calibri"/>
          <w:b/>
        </w:rPr>
        <w:t xml:space="preserve">3. </w:t>
      </w:r>
      <w:r>
        <w:rPr>
          <w:rFonts w:ascii="Calibri" w:hAnsi="Calibri"/>
          <w:b/>
        </w:rPr>
        <w:t>Distância Euclidiana Padronizada:</w:t>
      </w:r>
    </w:p>
    <w:p>
      <w:pPr>
        <w:jc w:val="center"/>
      </w:pPr>
      <w:r>
        <w:rPr>
          <w:rFonts w:ascii="Cambria Math" w:hAnsi="Cambria Math"/>
          <w:i/>
          <w:sz w:val="24"/>
        </w:rPr>
        <w:t>d_standardized(i, j) = √∑_k=1^p(x_ik - x_jk)²σ_k²</w:t>
      </w:r>
    </w:p>
    <w:p>
      <w:pPr>
        <w:pStyle w:val="Heading3"/>
      </w:pPr>
      <w:r>
        <w:rPr>
          <w:color w:val="000000"/>
        </w:rPr>
        <w:t>Escolha da Medida Apropriada</w:t>
      </w:r>
    </w:p>
    <w:tbl>
      <w:tblPr>
        <w:tblStyle w:val="TableGrid"/>
        <w:tblW w:type="auto" w:w="0"/>
        <w:tblLook w:firstColumn="1" w:firstRow="1" w:lastColumn="0" w:lastRow="0" w:noHBand="0" w:noVBand="1" w:val="04A0"/>
      </w:tblPr>
      <w:tblGrid>
        <w:gridCol w:w="4320"/>
        <w:gridCol w:w="4320"/>
      </w:tblGrid>
      <w:tr>
        <w:tc>
          <w:tcPr>
            <w:tcW w:type="dxa" w:w="4320"/>
          </w:tcPr>
          <w:p>
            <w:pPr>
              <w:spacing w:after="0"/>
            </w:pPr>
            <w:r>
              <w:rPr>
                <w:rFonts w:ascii="Calibri" w:hAnsi="Calibri"/>
                <w:b/>
              </w:rPr>
              <w:t>Tipo de Dado</w:t>
            </w:r>
          </w:p>
        </w:tc>
        <w:tc>
          <w:tcPr>
            <w:tcW w:type="dxa" w:w="4320"/>
          </w:tcPr>
          <w:p>
            <w:pPr>
              <w:spacing w:after="0"/>
            </w:pPr>
            <w:r>
              <w:rPr>
                <w:rFonts w:ascii="Calibri" w:hAnsi="Calibri"/>
                <w:b/>
              </w:rPr>
              <w:t>Medida Recomendada</w:t>
            </w:r>
          </w:p>
        </w:tc>
      </w:tr>
      <w:tr>
        <w:tc>
          <w:tcPr>
            <w:tcW w:type="dxa" w:w="4320"/>
          </w:tcPr>
          <w:p>
            <w:pPr>
              <w:spacing w:after="0"/>
            </w:pPr>
            <w:r>
              <w:rPr>
                <w:rFonts w:ascii="Calibri" w:hAnsi="Calibri"/>
                <w:b w:val="0"/>
              </w:rPr>
              <w:t>Numérico contínuo</w:t>
            </w:r>
          </w:p>
        </w:tc>
        <w:tc>
          <w:tcPr>
            <w:tcW w:type="dxa" w:w="4320"/>
          </w:tcPr>
          <w:p>
            <w:pPr>
              <w:spacing w:after="0"/>
            </w:pPr>
            <w:r>
              <w:rPr>
                <w:rFonts w:ascii="Calibri" w:hAnsi="Calibri"/>
                <w:b w:val="0"/>
              </w:rPr>
              <w:t>Euclidiana, Manhattan, Mahalanobis</w:t>
            </w:r>
          </w:p>
        </w:tc>
      </w:tr>
      <w:tr>
        <w:tc>
          <w:tcPr>
            <w:tcW w:type="dxa" w:w="4320"/>
          </w:tcPr>
          <w:p>
            <w:pPr>
              <w:spacing w:after="0"/>
            </w:pPr>
            <w:r>
              <w:rPr>
                <w:rFonts w:ascii="Calibri" w:hAnsi="Calibri"/>
                <w:b w:val="0"/>
              </w:rPr>
              <w:t>Binário/Categórico</w:t>
            </w:r>
          </w:p>
        </w:tc>
        <w:tc>
          <w:tcPr>
            <w:tcW w:type="dxa" w:w="4320"/>
          </w:tcPr>
          <w:p>
            <w:pPr>
              <w:spacing w:after="0"/>
            </w:pPr>
            <w:r>
              <w:rPr>
                <w:rFonts w:ascii="Calibri" w:hAnsi="Calibri"/>
                <w:b w:val="0"/>
              </w:rPr>
              <w:t>Hamming, Jaccard</w:t>
            </w:r>
          </w:p>
        </w:tc>
      </w:tr>
      <w:tr>
        <w:tc>
          <w:tcPr>
            <w:tcW w:type="dxa" w:w="4320"/>
          </w:tcPr>
          <w:p>
            <w:pPr>
              <w:spacing w:after="0"/>
            </w:pPr>
            <w:r>
              <w:rPr>
                <w:rFonts w:ascii="Calibri" w:hAnsi="Calibri"/>
                <w:b w:val="0"/>
              </w:rPr>
              <w:t>Textual/Esparso</w:t>
            </w:r>
          </w:p>
        </w:tc>
        <w:tc>
          <w:tcPr>
            <w:tcW w:type="dxa" w:w="4320"/>
          </w:tcPr>
          <w:p>
            <w:pPr>
              <w:spacing w:after="0"/>
            </w:pPr>
            <w:r>
              <w:rPr>
                <w:rFonts w:ascii="Calibri" w:hAnsi="Calibri"/>
                <w:b w:val="0"/>
              </w:rPr>
              <w:t>Cosseno, Jaccard</w:t>
            </w:r>
          </w:p>
        </w:tc>
      </w:tr>
      <w:tr>
        <w:tc>
          <w:tcPr>
            <w:tcW w:type="dxa" w:w="4320"/>
          </w:tcPr>
          <w:p>
            <w:pPr>
              <w:spacing w:after="0"/>
            </w:pPr>
            <w:r>
              <w:rPr>
                <w:rFonts w:ascii="Calibri" w:hAnsi="Calibri"/>
                <w:b w:val="0"/>
              </w:rPr>
              <w:t>Misto (numérico + categórico)</w:t>
            </w:r>
          </w:p>
        </w:tc>
        <w:tc>
          <w:tcPr>
            <w:tcW w:type="dxa" w:w="4320"/>
          </w:tcPr>
          <w:p>
            <w:pPr>
              <w:spacing w:after="0"/>
            </w:pPr>
            <w:r>
              <w:rPr>
                <w:rFonts w:ascii="Calibri" w:hAnsi="Calibri"/>
                <w:b w:val="0"/>
              </w:rPr>
              <w:t>Gower, combinações ponderadas</w:t>
            </w:r>
          </w:p>
        </w:tc>
      </w:tr>
      <w:tr>
        <w:tc>
          <w:tcPr>
            <w:tcW w:type="dxa" w:w="4320"/>
          </w:tcPr>
          <w:p>
            <w:pPr>
              <w:spacing w:after="0"/>
            </w:pPr>
            <w:r>
              <w:rPr>
                <w:rFonts w:ascii="Calibri" w:hAnsi="Calibri"/>
                <w:b w:val="0"/>
              </w:rPr>
              <w:t>Com outliers</w:t>
            </w:r>
          </w:p>
        </w:tc>
        <w:tc>
          <w:tcPr>
            <w:tcW w:type="dxa" w:w="4320"/>
          </w:tcPr>
          <w:p>
            <w:pPr>
              <w:spacing w:after="0"/>
            </w:pPr>
            <w:r>
              <w:rPr>
                <w:rFonts w:ascii="Calibri" w:hAnsi="Calibri"/>
                <w:b w:val="0"/>
              </w:rPr>
              <w:t>Manhattan, Mahalanobis</w:t>
            </w:r>
          </w:p>
        </w:tc>
      </w:tr>
      <w:tr>
        <w:tc>
          <w:tcPr>
            <w:tcW w:type="dxa" w:w="4320"/>
          </w:tcPr>
          <w:p>
            <w:pPr>
              <w:spacing w:after="0"/>
            </w:pPr>
            <w:r>
              <w:rPr>
                <w:rFonts w:ascii="Calibri" w:hAnsi="Calibri"/>
                <w:b w:val="0"/>
              </w:rPr>
              <w:t>Alta dimensionalidade</w:t>
            </w:r>
          </w:p>
        </w:tc>
        <w:tc>
          <w:tcPr>
            <w:tcW w:type="dxa" w:w="4320"/>
          </w:tcPr>
          <w:p>
            <w:pPr>
              <w:spacing w:after="0"/>
            </w:pPr>
            <w:r>
              <w:rPr>
                <w:rFonts w:ascii="Calibri" w:hAnsi="Calibri"/>
                <w:b w:val="0"/>
              </w:rPr>
              <w:t>Cosseno, correlação</w:t>
            </w:r>
          </w:p>
        </w:tc>
      </w:tr>
    </w:tbl>
    <w:p/>
    <w:p>
      <w:pPr>
        <w:spacing w:after="120"/>
      </w:pPr>
      <w:r>
        <w:rPr>
          <w:rFonts w:ascii="Calibri" w:hAnsi="Calibri"/>
          <w:b w:val="0"/>
        </w:rPr>
        <w:t>captionEscolha de medidas de distância por tipo de dado</w:t>
      </w:r>
    </w:p>
    <w:p>
      <w:pPr>
        <w:spacing w:after="120"/>
      </w:pPr>
      <w:r>
        <w:rPr>
          <w:rFonts w:ascii="Calibri" w:hAnsi="Calibri"/>
          <w:b w:val="0"/>
        </w:rPr>
        <w:t>endtab≤</w:t>
      </w:r>
    </w:p>
    <w:p>
      <w:pPr>
        <w:pStyle w:val="Heading3"/>
      </w:pPr>
      <w:r>
        <w:rPr>
          <w:color w:val="000000"/>
        </w:rPr>
        <w:t>Aplicações em Mineração de Dados</w:t>
      </w:r>
    </w:p>
    <w:p>
      <w:pPr>
        <w:spacing w:after="120"/>
      </w:pPr>
      <w:r>
        <w:rPr>
          <w:rFonts w:ascii="Calibri" w:hAnsi="Calibri"/>
          <w:b/>
        </w:rPr>
        <w:t>Clustering (Agrupamento):</w:t>
      </w:r>
    </w:p>
    <w:p>
      <w:pPr>
        <w:spacing w:after="40"/>
        <w:ind w:left="425" w:hanging="357"/>
      </w:pPr>
      <w:r>
        <w:rPr>
          <w:rFonts w:ascii="Calibri" w:hAnsi="Calibri"/>
          <w:b/>
        </w:rPr>
        <w:t xml:space="preserve">•  </w:t>
      </w:r>
      <w:r>
        <w:rPr>
          <w:rFonts w:ascii="Calibri" w:hAnsi="Calibri"/>
          <w:b w:val="0"/>
        </w:rPr>
        <w:t>K-means usa distância Euclidiana</w:t>
      </w:r>
    </w:p>
    <w:p>
      <w:pPr>
        <w:spacing w:after="40"/>
        <w:ind w:left="425" w:hanging="357"/>
      </w:pPr>
      <w:r>
        <w:rPr>
          <w:rFonts w:ascii="Calibri" w:hAnsi="Calibri"/>
          <w:b/>
        </w:rPr>
        <w:t xml:space="preserve">•  </w:t>
      </w:r>
      <w:r>
        <w:rPr>
          <w:rFonts w:ascii="Calibri" w:hAnsi="Calibri"/>
          <w:b w:val="0"/>
        </w:rPr>
        <w:t>DBSCAN usa distâncias customizáveis</w:t>
      </w:r>
    </w:p>
    <w:p>
      <w:pPr>
        <w:spacing w:after="40"/>
        <w:ind w:left="425" w:hanging="357"/>
      </w:pPr>
      <w:r>
        <w:rPr>
          <w:rFonts w:ascii="Calibri" w:hAnsi="Calibri"/>
          <w:b/>
        </w:rPr>
        <w:t xml:space="preserve">•  </w:t>
      </w:r>
      <w:r>
        <w:rPr>
          <w:rFonts w:ascii="Calibri" w:hAnsi="Calibri"/>
          <w:b w:val="0"/>
        </w:rPr>
        <w:t>Hierarchical clustering pode usar diversas métricas</w:t>
      </w:r>
    </w:p>
    <w:p>
      <w:pPr>
        <w:spacing w:after="120"/>
      </w:pPr>
      <w:r>
        <w:rPr>
          <w:rFonts w:ascii="Calibri" w:hAnsi="Calibri"/>
          <w:b/>
        </w:rPr>
        <w:t>Classificação:</w:t>
      </w:r>
    </w:p>
    <w:p>
      <w:pPr>
        <w:spacing w:after="40"/>
        <w:ind w:left="425" w:hanging="357"/>
      </w:pPr>
      <w:r>
        <w:rPr>
          <w:rFonts w:ascii="Calibri" w:hAnsi="Calibri"/>
          <w:b/>
        </w:rPr>
        <w:t xml:space="preserve">•  </w:t>
      </w:r>
      <w:r>
        <w:rPr>
          <w:rFonts w:ascii="Calibri" w:hAnsi="Calibri"/>
          <w:b w:val="0"/>
        </w:rPr>
        <w:t>K-NN (K-Nearest Neighbors) usa distâncias para encontrar vizinhos mais próximos</w:t>
      </w:r>
    </w:p>
    <w:p>
      <w:pPr>
        <w:spacing w:after="40"/>
        <w:ind w:left="425" w:hanging="357"/>
      </w:pPr>
      <w:r>
        <w:rPr>
          <w:rFonts w:ascii="Calibri" w:hAnsi="Calibri"/>
          <w:b/>
        </w:rPr>
        <w:t xml:space="preserve">•  </w:t>
      </w:r>
      <w:r>
        <w:rPr>
          <w:rFonts w:ascii="Calibri" w:hAnsi="Calibri"/>
          <w:b w:val="0"/>
        </w:rPr>
        <w:t>Diferentes métricas podem melhorar drasticamente o desempenho</w:t>
      </w:r>
    </w:p>
    <w:p>
      <w:pPr>
        <w:spacing w:after="120"/>
      </w:pPr>
      <w:r>
        <w:rPr>
          <w:rFonts w:ascii="Calibri" w:hAnsi="Calibri"/>
          <w:b/>
        </w:rPr>
        <w:t>Detecção de Anomalias:</w:t>
      </w:r>
    </w:p>
    <w:p>
      <w:pPr>
        <w:spacing w:after="40"/>
        <w:ind w:left="425" w:hanging="357"/>
      </w:pPr>
      <w:r>
        <w:rPr>
          <w:rFonts w:ascii="Calibri" w:hAnsi="Calibri"/>
          <w:b/>
        </w:rPr>
        <w:t xml:space="preserve">•  </w:t>
      </w:r>
      <w:r>
        <w:rPr>
          <w:rFonts w:ascii="Calibri" w:hAnsi="Calibri"/>
          <w:b w:val="0"/>
        </w:rPr>
        <w:t>Objetos com alta distância média aos demais são potenciais outliers</w:t>
      </w:r>
    </w:p>
    <w:p>
      <w:pPr>
        <w:spacing w:after="40"/>
        <w:ind w:left="425" w:hanging="357"/>
      </w:pPr>
      <w:r>
        <w:rPr>
          <w:rFonts w:ascii="Calibri" w:hAnsi="Calibri"/>
          <w:b/>
        </w:rPr>
        <w:t xml:space="preserve">•  </w:t>
      </w:r>
      <w:r>
        <w:rPr>
          <w:rFonts w:ascii="Calibri" w:hAnsi="Calibri"/>
          <w:b w:val="0"/>
        </w:rPr>
        <w:t>Distância de Mahalanobis é especialmente útil</w:t>
      </w:r>
    </w:p>
    <w:p>
      <w:pPr>
        <w:spacing w:after="120"/>
      </w:pPr>
      <w:r>
        <w:rPr>
          <w:rFonts w:ascii="Calibri" w:hAnsi="Calibri"/>
          <w:b/>
        </w:rPr>
        <w:t>Sistemas de Recomendação:</w:t>
      </w:r>
    </w:p>
    <w:p>
      <w:pPr>
        <w:spacing w:after="40"/>
        <w:ind w:left="425" w:hanging="357"/>
      </w:pPr>
      <w:r>
        <w:rPr>
          <w:rFonts w:ascii="Calibri" w:hAnsi="Calibri"/>
          <w:b/>
        </w:rPr>
        <w:t xml:space="preserve">•  </w:t>
      </w:r>
      <w:r>
        <w:rPr>
          <w:rFonts w:ascii="Calibri" w:hAnsi="Calibri"/>
          <w:b w:val="0"/>
        </w:rPr>
        <w:t>Similaridade cosseno para recomendar produtos/conteúdos similares</w:t>
      </w:r>
    </w:p>
    <w:p>
      <w:pPr>
        <w:spacing w:after="40"/>
        <w:ind w:left="425" w:hanging="357"/>
      </w:pPr>
      <w:r>
        <w:rPr>
          <w:rFonts w:ascii="Calibri" w:hAnsi="Calibri"/>
          <w:b/>
        </w:rPr>
        <w:t xml:space="preserve">•  </w:t>
      </w:r>
      <w:r>
        <w:rPr>
          <w:rFonts w:ascii="Calibri" w:hAnsi="Calibri"/>
          <w:b w:val="0"/>
        </w:rPr>
        <w:t>Jaccard para análise de cestas de compras</w:t>
      </w:r>
    </w:p>
    <w:p>
      <w:pPr>
        <w:pStyle w:val="Heading2"/>
      </w:pPr>
      <w:r>
        <w:rPr>
          <w:color w:val="000000"/>
        </w:rPr>
        <w:t>10. Exploração Inicial dos Dados (EDA - Exploratory Data Analysis)</w:t>
      </w:r>
    </w:p>
    <w:p>
      <w:pPr>
        <w:spacing w:after="120"/>
      </w:pPr>
      <w:r>
        <w:rPr>
          <w:rFonts w:ascii="Calibri" w:hAnsi="Calibri"/>
          <w:b/>
        </w:rPr>
        <w:t>Definição:</w:t>
      </w:r>
      <w:r>
        <w:rPr>
          <w:rFonts w:ascii="Calibri" w:hAnsi="Calibri"/>
          <w:b w:val="0"/>
        </w:rPr>
        <w:t>A Análise Exploratória de Dados (EDA) é uma abordagem para analisar conjuntos de dados visando re∑ir suas características principais, frequentemente usando gráficos estatísticos e métodos de visualização[4][5]. EDA é uma etapa fundamental que precede a modelagem formal, permitindo que os dados "falem" e revelem insights que podem não ser aparentes através de análises tradicionais.</w:t>
      </w:r>
    </w:p>
    <w:p>
      <w:pPr>
        <w:pStyle w:val="Heading3"/>
      </w:pPr>
      <w:r>
        <w:rPr>
          <w:color w:val="000000"/>
        </w:rPr>
        <w:t>Objetivos da Exploração Inicial</w:t>
      </w:r>
    </w:p>
    <w:p>
      <w:pPr>
        <w:spacing w:after="120"/>
      </w:pPr>
      <w:r>
        <w:rPr>
          <w:rFonts w:ascii="Calibri" w:hAnsi="Calibri"/>
          <w:b/>
        </w:rPr>
        <w:t>Principais metas da EDA:</w:t>
      </w:r>
    </w:p>
    <w:p>
      <w:pPr>
        <w:spacing w:after="40"/>
        <w:ind w:left="425" w:hanging="357"/>
      </w:pPr>
      <w:r>
        <w:rPr>
          <w:rFonts w:ascii="Calibri" w:hAnsi="Calibri"/>
          <w:b/>
        </w:rPr>
        <w:t xml:space="preserve">1. </w:t>
      </w:r>
      <w:r>
        <w:rPr>
          <w:rFonts w:ascii="Calibri" w:hAnsi="Calibri"/>
          <w:b/>
        </w:rPr>
        <w:t>Avaliar Qualidade dos Dados:</w:t>
      </w:r>
      <w:r>
        <w:rPr>
          <w:rFonts w:ascii="Calibri" w:hAnsi="Calibri"/>
          <w:b w:val="0"/>
        </w:rPr>
        <w:t>Identificar erros, valores ausentes, inconsistências e outliers que possam impactar análises posteriores[5].</w:t>
      </w:r>
    </w:p>
    <w:p>
      <w:pPr>
        <w:spacing w:after="40"/>
        <w:ind w:left="425" w:hanging="357"/>
      </w:pPr>
      <w:r>
        <w:rPr>
          <w:rFonts w:ascii="Calibri" w:hAnsi="Calibri"/>
          <w:b/>
        </w:rPr>
        <w:t xml:space="preserve">2. </w:t>
      </w:r>
      <w:r>
        <w:rPr>
          <w:rFonts w:ascii="Calibri" w:hAnsi="Calibri"/>
          <w:b/>
        </w:rPr>
        <w:t>Compreender Estrutura dos Dados:</w:t>
      </w:r>
      <w:r>
        <w:rPr>
          <w:rFonts w:ascii="Calibri" w:hAnsi="Calibri"/>
          <w:b w:val="0"/>
        </w:rPr>
        <w:t>Entender a distribuição das variáveis, relações entre atributos e características gerais do conjunto de dados.</w:t>
      </w:r>
    </w:p>
    <w:p>
      <w:pPr>
        <w:spacing w:after="40"/>
        <w:ind w:left="425" w:hanging="357"/>
      </w:pPr>
      <w:r>
        <w:rPr>
          <w:rFonts w:ascii="Calibri" w:hAnsi="Calibri"/>
          <w:b/>
        </w:rPr>
        <w:t xml:space="preserve">3. </w:t>
      </w:r>
      <w:r>
        <w:rPr>
          <w:rFonts w:ascii="Calibri" w:hAnsi="Calibri"/>
          <w:b/>
        </w:rPr>
        <w:t>Descobrir Padrões e Anomalias:</w:t>
      </w:r>
      <w:r>
        <w:rPr>
          <w:rFonts w:ascii="Calibri" w:hAnsi="Calibri"/>
          <w:b w:val="0"/>
        </w:rPr>
        <w:t>Revelar tendências ocultas, correlações inesperadas e comportamentos atíπcos nos dados[4].</w:t>
      </w:r>
    </w:p>
    <w:p>
      <w:pPr>
        <w:spacing w:after="40"/>
        <w:ind w:left="425" w:hanging="357"/>
      </w:pPr>
      <w:r>
        <w:rPr>
          <w:rFonts w:ascii="Calibri" w:hAnsi="Calibri"/>
          <w:b/>
        </w:rPr>
        <w:t xml:space="preserve">4. </w:t>
      </w:r>
      <w:r>
        <w:rPr>
          <w:rFonts w:ascii="Calibri" w:hAnsi="Calibri"/>
          <w:b/>
        </w:rPr>
        <w:t>Forμlar Hipóteses:</w:t>
      </w:r>
      <w:r>
        <w:rPr>
          <w:rFonts w:ascii="Calibri" w:hAnsi="Calibri"/>
          <w:b w:val="0"/>
        </w:rPr>
        <w:t>Gerar perguntas e hipóteses para investigação mais aprofundada baseadas nos padrões observados.</w:t>
      </w:r>
    </w:p>
    <w:p>
      <w:pPr>
        <w:spacing w:after="40"/>
        <w:ind w:left="425" w:hanging="357"/>
      </w:pPr>
      <w:r>
        <w:rPr>
          <w:rFonts w:ascii="Calibri" w:hAnsi="Calibri"/>
          <w:b/>
        </w:rPr>
        <w:t xml:space="preserve">5. </w:t>
      </w:r>
      <w:r>
        <w:rPr>
          <w:rFonts w:ascii="Calibri" w:hAnsi="Calibri"/>
          <w:b/>
        </w:rPr>
        <w:t>Validar Pressupostos:</w:t>
      </w:r>
      <w:r>
        <w:rPr>
          <w:rFonts w:ascii="Calibri" w:hAnsi="Calibri"/>
          <w:b w:val="0"/>
        </w:rPr>
        <w:t>Verificar se os dados atendem às suposições necessárias para técnicas estatísticas específicas (normalidade, homocedasticidade, etc.)[5].</w:t>
      </w:r>
    </w:p>
    <w:p>
      <w:pPr>
        <w:spacing w:after="40"/>
        <w:ind w:left="425" w:hanging="357"/>
      </w:pPr>
      <w:r>
        <w:rPr>
          <w:rFonts w:ascii="Calibri" w:hAnsi="Calibri"/>
          <w:b/>
        </w:rPr>
        <w:t xml:space="preserve">6. </w:t>
      </w:r>
      <w:r>
        <w:rPr>
          <w:rFonts w:ascii="Calibri" w:hAnsi="Calibri"/>
          <w:b/>
        </w:rPr>
        <w:t>Guiar Pré-processamento:</w:t>
      </w:r>
      <w:r>
        <w:rPr>
          <w:rFonts w:ascii="Calibri" w:hAnsi="Calibri"/>
          <w:b w:val="0"/>
        </w:rPr>
        <w:t>Identificar transformações necessárias (normalização, tratamento de missing values, codificação de variáveis).</w:t>
      </w:r>
    </w:p>
    <w:p>
      <w:pPr>
        <w:pStyle w:val="Heading3"/>
      </w:pPr>
      <w:r>
        <w:rPr>
          <w:color w:val="000000"/>
        </w:rPr>
        <w:t>Filosofia da EDA</w:t>
      </w:r>
    </w:p>
    <w:p>
      <w:pPr>
        <w:spacing w:after="120"/>
      </w:pPr>
      <w:r>
        <w:rPr>
          <w:rFonts w:ascii="Calibri" w:hAnsi="Calibri"/>
          <w:b/>
        </w:rPr>
        <w:t>Diferença da abordagem clássica:</w:t>
      </w:r>
    </w:p>
    <w:p>
      <w:pPr>
        <w:spacing w:after="40"/>
        <w:ind w:left="425" w:hanging="357"/>
      </w:pPr>
      <w:r>
        <w:rPr>
          <w:rFonts w:ascii="Calibri" w:hAnsi="Calibri"/>
          <w:b/>
        </w:rPr>
        <w:t xml:space="preserve">•  </w:t>
      </w:r>
      <w:r>
        <w:rPr>
          <w:rFonts w:ascii="Calibri" w:hAnsi="Calibri"/>
          <w:b/>
        </w:rPr>
        <w:t>Abordagem Clássica:</w:t>
      </w:r>
      <w:r>
        <w:rPr>
          <w:rFonts w:ascii="Calibri" w:hAnsi="Calibri"/>
          <w:b w:val="0"/>
        </w:rPr>
        <w:t>Começa com um modelo as∑ido, depois coleta dados para testá-lo</w:t>
      </w:r>
    </w:p>
    <w:p>
      <w:pPr>
        <w:spacing w:after="40"/>
        <w:ind w:left="425" w:hanging="357"/>
      </w:pPr>
      <w:r>
        <w:rPr>
          <w:rFonts w:ascii="Calibri" w:hAnsi="Calibri"/>
          <w:b/>
        </w:rPr>
        <w:t xml:space="preserve">•  </w:t>
      </w:r>
      <w:r>
        <w:rPr>
          <w:rFonts w:ascii="Calibri" w:hAnsi="Calibri"/>
          <w:b/>
        </w:rPr>
        <w:t>EDA:</w:t>
      </w:r>
      <w:r>
        <w:rPr>
          <w:rFonts w:ascii="Calibri" w:hAnsi="Calibri"/>
          <w:b w:val="0"/>
        </w:rPr>
        <w:t>Deixa os dados sugerirem quais modelos podem ser apropriados</w:t>
      </w:r>
    </w:p>
    <w:p>
      <w:pPr>
        <w:spacing w:after="120"/>
      </w:pPr>
      <w:r>
        <w:rPr>
          <w:rFonts w:ascii="Calibri" w:hAnsi="Calibri"/>
          <w:b w:val="0"/>
        </w:rPr>
        <w:t>A EDA foi popularizada por John Tukey, que enfatizou a importância de visualizar dados de formas que tornem características interessantes aparentes, em vez de simplesmente aplicar testes estatísticos predefinidos[4].</w:t>
      </w:r>
    </w:p>
    <w:p>
      <w:pPr>
        <w:pStyle w:val="Heading3"/>
      </w:pPr>
      <w:r>
        <w:rPr>
          <w:color w:val="000000"/>
        </w:rPr>
        <w:t>Tipos de Análise Exploratória</w:t>
      </w:r>
    </w:p>
    <w:p>
      <w:pPr>
        <w:pStyle w:val="Heading4"/>
      </w:pPr>
      <w:r>
        <w:rPr>
          <w:color w:val="000000"/>
        </w:rPr>
        <w:t>1. Análise Univariada</w:t>
      </w:r>
    </w:p>
    <w:p>
      <w:pPr>
        <w:spacing w:after="120"/>
      </w:pPr>
      <w:r>
        <w:rPr>
          <w:rFonts w:ascii="Calibri" w:hAnsi="Calibri"/>
          <w:b/>
        </w:rPr>
        <w:t>Definição:</w:t>
      </w:r>
      <w:r>
        <w:rPr>
          <w:rFonts w:ascii="Calibri" w:hAnsi="Calibri"/>
          <w:b w:val="0"/>
        </w:rPr>
        <w:t>Examina uma variável por vez, focando em sua distribuição, tendência central e dispersão[6].</w:t>
      </w:r>
    </w:p>
    <w:p>
      <w:pPr>
        <w:spacing w:after="120"/>
      </w:pPr>
      <w:r>
        <w:rPr>
          <w:rFonts w:ascii="Calibri" w:hAnsi="Calibri"/>
          <w:b/>
        </w:rPr>
        <w:t>Métodos para variáveis numéricas:</w:t>
      </w:r>
    </w:p>
    <w:p>
      <w:pPr>
        <w:spacing w:after="40"/>
        <w:ind w:left="425" w:hanging="357"/>
      </w:pPr>
      <w:r>
        <w:rPr>
          <w:rFonts w:ascii="Calibri" w:hAnsi="Calibri"/>
          <w:b/>
        </w:rPr>
        <w:t xml:space="preserve">•  </w:t>
      </w:r>
      <w:r>
        <w:rPr>
          <w:rFonts w:ascii="Calibri" w:hAnsi="Calibri"/>
          <w:b/>
        </w:rPr>
        <w:t>Estatísticas Descritivas:</w:t>
      </w:r>
    </w:p>
    <w:p>
      <w:pPr>
        <w:spacing w:after="40"/>
        <w:ind w:left="850" w:hanging="357"/>
      </w:pPr>
      <w:r>
        <w:rPr>
          <w:rFonts w:ascii="Calibri" w:hAnsi="Calibri"/>
          <w:b/>
        </w:rPr>
        <w:t xml:space="preserve">•  </w:t>
      </w:r>
      <w:r>
        <w:rPr>
          <w:rFonts w:ascii="Calibri" w:hAnsi="Calibri"/>
          <w:b w:val="0"/>
        </w:rPr>
        <w:t>Medidas de tendência central: média, mediana, moda</w:t>
      </w:r>
    </w:p>
    <w:p>
      <w:pPr>
        <w:spacing w:after="40"/>
        <w:ind w:left="850" w:hanging="357"/>
      </w:pPr>
      <w:r>
        <w:rPr>
          <w:rFonts w:ascii="Calibri" w:hAnsi="Calibri"/>
          <w:b/>
        </w:rPr>
        <w:t xml:space="preserve">•  </w:t>
      </w:r>
      <w:r>
        <w:rPr>
          <w:rFonts w:ascii="Calibri" w:hAnsi="Calibri"/>
          <w:b w:val="0"/>
        </w:rPr>
        <w:t>Medidas de dispersão: desvio padrão, variância, amplitude, IQR</w:t>
      </w:r>
    </w:p>
    <w:p>
      <w:pPr>
        <w:spacing w:after="40"/>
        <w:ind w:left="850" w:hanging="357"/>
      </w:pPr>
      <w:r>
        <w:rPr>
          <w:rFonts w:ascii="Calibri" w:hAnsi="Calibri"/>
          <w:b/>
        </w:rPr>
        <w:t xml:space="preserve">•  </w:t>
      </w:r>
      <w:r>
        <w:rPr>
          <w:rFonts w:ascii="Calibri" w:hAnsi="Calibri"/>
          <w:b w:val="0"/>
        </w:rPr>
        <w:t>Medidas de forma: assimetria (skewness), curtose</w:t>
      </w:r>
    </w:p>
    <w:p>
      <w:pPr>
        <w:spacing w:after="40"/>
        <w:ind w:left="850" w:hanging="357"/>
      </w:pPr>
      <w:r>
        <w:rPr>
          <w:rFonts w:ascii="Calibri" w:hAnsi="Calibri"/>
          <w:b/>
        </w:rPr>
        <w:t xml:space="preserve">•  </w:t>
      </w:r>
      <w:r>
        <w:rPr>
          <w:rFonts w:ascii="Calibri" w:hAnsi="Calibri"/>
          <w:b w:val="0"/>
        </w:rPr>
        <w:t>Percentis: quartis, decis</w:t>
      </w:r>
    </w:p>
    <w:p>
      <w:pPr>
        <w:spacing w:after="40"/>
        <w:ind w:left="425" w:hanging="357"/>
      </w:pPr>
      <w:r>
        <w:rPr>
          <w:rFonts w:ascii="Calibri" w:hAnsi="Calibri"/>
          <w:b/>
        </w:rPr>
        <w:t xml:space="preserve">•  </w:t>
      </w:r>
      <w:r>
        <w:rPr>
          <w:rFonts w:ascii="Calibri" w:hAnsi="Calibri"/>
          <w:b/>
        </w:rPr>
        <w:t>Visualizações:</w:t>
      </w:r>
    </w:p>
    <w:p>
      <w:pPr>
        <w:spacing w:after="40"/>
        <w:ind w:left="850" w:hanging="357"/>
      </w:pPr>
      <w:r>
        <w:rPr>
          <w:rFonts w:ascii="Calibri" w:hAnsi="Calibri"/>
          <w:b/>
        </w:rPr>
        <w:t xml:space="preserve">•  </w:t>
      </w:r>
      <w:r>
        <w:rPr>
          <w:rFonts w:ascii="Calibri" w:hAnsi="Calibri"/>
          <w:b w:val="0"/>
        </w:rPr>
        <w:t>Histogramas: mostram distribuição de frequências</w:t>
      </w:r>
    </w:p>
    <w:p>
      <w:pPr>
        <w:spacing w:after="40"/>
        <w:ind w:left="850" w:hanging="357"/>
      </w:pPr>
      <w:r>
        <w:rPr>
          <w:rFonts w:ascii="Calibri" w:hAnsi="Calibri"/>
          <w:b/>
        </w:rPr>
        <w:t xml:space="preserve">•  </w:t>
      </w:r>
      <w:r>
        <w:rPr>
          <w:rFonts w:ascii="Calibri" w:hAnsi="Calibri"/>
          <w:b w:val="0"/>
        </w:rPr>
        <w:t>Boxplots: revelam mediana, quartis e outliers</w:t>
      </w:r>
    </w:p>
    <w:p>
      <w:pPr>
        <w:spacing w:after="40"/>
        <w:ind w:left="850" w:hanging="357"/>
      </w:pPr>
      <w:r>
        <w:rPr>
          <w:rFonts w:ascii="Calibri" w:hAnsi="Calibri"/>
          <w:b/>
        </w:rPr>
        <w:t xml:space="preserve">•  </w:t>
      </w:r>
      <w:r>
        <w:rPr>
          <w:rFonts w:ascii="Calibri" w:hAnsi="Calibri"/>
          <w:b w:val="0"/>
        </w:rPr>
        <w:t>Gráficos de densidade: versão suavizada do histograma</w:t>
      </w:r>
    </w:p>
    <w:p>
      <w:pPr>
        <w:spacing w:after="40"/>
        <w:ind w:left="850" w:hanging="357"/>
      </w:pPr>
      <w:r>
        <w:rPr>
          <w:rFonts w:ascii="Calibri" w:hAnsi="Calibri"/>
          <w:b/>
        </w:rPr>
        <w:t xml:space="preserve">•  </w:t>
      </w:r>
      <w:r>
        <w:rPr>
          <w:rFonts w:ascii="Calibri" w:hAnsi="Calibri"/>
          <w:b w:val="0"/>
        </w:rPr>
        <w:t>Q-Q plots: avaliam normalidade comparando quantis observados vs teóricos</w:t>
      </w:r>
    </w:p>
    <w:p>
      <w:pPr>
        <w:spacing w:after="40"/>
        <w:ind w:left="850" w:hanging="357"/>
      </w:pPr>
      <w:r>
        <w:rPr>
          <w:rFonts w:ascii="Calibri" w:hAnsi="Calibri"/>
          <w:b/>
        </w:rPr>
        <w:t xml:space="preserve">•  </w:t>
      </w:r>
      <w:r>
        <w:rPr>
          <w:rFonts w:ascii="Calibri" w:hAnsi="Calibri"/>
          <w:b w:val="0"/>
        </w:rPr>
        <w:t>Stem-and-leaf: mantém valores originais enquanto mostra distribuição</w:t>
      </w:r>
    </w:p>
    <w:p>
      <w:pPr>
        <w:spacing w:after="120"/>
      </w:pPr>
      <w:r>
        <w:rPr>
          <w:rFonts w:ascii="Calibri" w:hAnsi="Calibri"/>
          <w:b/>
        </w:rPr>
        <w:t>Exemplo prático:</w:t>
      </w:r>
    </w:p>
    <w:p>
      <w:pPr>
        <w:spacing w:after="120"/>
      </w:pPr>
      <w:r>
        <w:rPr>
          <w:rFonts w:ascii="Calibri" w:hAnsi="Calibri"/>
          <w:b w:val="0"/>
        </w:rPr>
        <w:t>Para uma variável "idade de clientes":</w:t>
      </w:r>
    </w:p>
    <w:p>
      <w:pPr>
        <w:spacing w:after="40"/>
        <w:ind w:left="425" w:hanging="357"/>
      </w:pPr>
      <w:r>
        <w:rPr>
          <w:rFonts w:ascii="Calibri" w:hAnsi="Calibri"/>
          <w:b/>
        </w:rPr>
        <w:t xml:space="preserve">•  </w:t>
      </w:r>
      <w:r>
        <w:rPr>
          <w:rFonts w:ascii="Calibri" w:hAnsi="Calibri"/>
          <w:b w:val="0"/>
        </w:rPr>
        <w:t>Média: 35 anos</w:t>
      </w:r>
    </w:p>
    <w:p>
      <w:pPr>
        <w:spacing w:after="40"/>
        <w:ind w:left="425" w:hanging="357"/>
      </w:pPr>
      <w:r>
        <w:rPr>
          <w:rFonts w:ascii="Calibri" w:hAnsi="Calibri"/>
          <w:b/>
        </w:rPr>
        <w:t xml:space="preserve">•  </w:t>
      </w:r>
      <w:r>
        <w:rPr>
          <w:rFonts w:ascii="Calibri" w:hAnsi="Calibri"/>
          <w:b w:val="0"/>
        </w:rPr>
        <w:t>Mediana: 33 anos</w:t>
      </w:r>
    </w:p>
    <w:p>
      <w:pPr>
        <w:spacing w:after="40"/>
        <w:ind w:left="425" w:hanging="357"/>
      </w:pPr>
      <w:r>
        <w:rPr>
          <w:rFonts w:ascii="Calibri" w:hAnsi="Calibri"/>
          <w:b/>
        </w:rPr>
        <w:t xml:space="preserve">•  </w:t>
      </w:r>
      <w:r>
        <w:rPr>
          <w:rFonts w:ascii="Calibri" w:hAnsi="Calibri"/>
          <w:b w:val="0"/>
        </w:rPr>
        <w:t>Desvio padrão: 12 anos</w:t>
      </w:r>
    </w:p>
    <w:p>
      <w:pPr>
        <w:spacing w:after="40"/>
        <w:ind w:left="425" w:hanging="357"/>
      </w:pPr>
      <w:r>
        <w:rPr>
          <w:rFonts w:ascii="Calibri" w:hAnsi="Calibri"/>
          <w:b/>
        </w:rPr>
        <w:t xml:space="preserve">•  </w:t>
      </w:r>
      <w:r>
        <w:rPr>
          <w:rFonts w:ascii="Calibri" w:hAnsi="Calibri"/>
          <w:b w:val="0"/>
        </w:rPr>
        <w:t>Amplitude: 18-78 anos</w:t>
      </w:r>
    </w:p>
    <w:p>
      <w:pPr>
        <w:spacing w:after="40"/>
        <w:ind w:left="425" w:hanging="357"/>
      </w:pPr>
      <w:r>
        <w:rPr>
          <w:rFonts w:ascii="Calibri" w:hAnsi="Calibri"/>
          <w:b/>
        </w:rPr>
        <w:t xml:space="preserve">•  </w:t>
      </w:r>
      <w:r>
        <w:rPr>
          <w:rFonts w:ascii="Calibri" w:hAnsi="Calibri"/>
          <w:b w:val="0"/>
        </w:rPr>
        <w:t>Histograma revela distribuição ligeiramente assimétrica à direita</w:t>
      </w:r>
    </w:p>
    <w:p>
      <w:pPr>
        <w:spacing w:after="40"/>
        <w:ind w:left="425" w:hanging="357"/>
      </w:pPr>
      <w:r>
        <w:rPr>
          <w:rFonts w:ascii="Calibri" w:hAnsi="Calibri"/>
          <w:b/>
        </w:rPr>
        <w:t xml:space="preserve">•  </w:t>
      </w:r>
      <w:r>
        <w:rPr>
          <w:rFonts w:ascii="Calibri" w:hAnsi="Calibri"/>
          <w:b w:val="0"/>
        </w:rPr>
        <w:t>Boxplot identifica 3 valores outliers acima de 70 anos</w:t>
      </w:r>
    </w:p>
    <w:p>
      <w:pPr>
        <w:spacing w:after="120"/>
      </w:pPr>
      <w:r>
        <w:rPr>
          <w:rFonts w:ascii="Calibri" w:hAnsi="Calibri"/>
          <w:b/>
        </w:rPr>
        <w:t>Métodos para variáveis categóricas:</w:t>
      </w:r>
    </w:p>
    <w:p>
      <w:pPr>
        <w:spacing w:after="40"/>
        <w:ind w:left="425" w:hanging="357"/>
      </w:pPr>
      <w:r>
        <w:rPr>
          <w:rFonts w:ascii="Calibri" w:hAnsi="Calibri"/>
          <w:b/>
        </w:rPr>
        <w:t xml:space="preserve">•  </w:t>
      </w:r>
      <w:r>
        <w:rPr>
          <w:rFonts w:ascii="Calibri" w:hAnsi="Calibri"/>
          <w:b/>
        </w:rPr>
        <w:t>Tabelas de Frequência:</w:t>
      </w:r>
      <w:r>
        <w:rPr>
          <w:rFonts w:ascii="Calibri" w:hAnsi="Calibri"/>
          <w:b w:val="0"/>
        </w:rPr>
        <w:t>Contagem e porcentagem de cada categoria</w:t>
      </w:r>
    </w:p>
    <w:p>
      <w:pPr>
        <w:spacing w:after="40"/>
        <w:ind w:left="425" w:hanging="357"/>
      </w:pPr>
      <w:r>
        <w:rPr>
          <w:rFonts w:ascii="Calibri" w:hAnsi="Calibri"/>
          <w:b/>
        </w:rPr>
        <w:t xml:space="preserve">•  </w:t>
      </w:r>
      <w:r>
        <w:rPr>
          <w:rFonts w:ascii="Calibri" w:hAnsi="Calibri"/>
          <w:b/>
        </w:rPr>
        <w:t>Gráficos de Barras:</w:t>
      </w:r>
      <w:r>
        <w:rPr>
          <w:rFonts w:ascii="Calibri" w:hAnsi="Calibri"/>
          <w:b w:val="0"/>
        </w:rPr>
        <w:t>Visualização das frequências por categoria</w:t>
      </w:r>
    </w:p>
    <w:p>
      <w:pPr>
        <w:spacing w:after="40"/>
        <w:ind w:left="425" w:hanging="357"/>
      </w:pPr>
      <w:r>
        <w:rPr>
          <w:rFonts w:ascii="Calibri" w:hAnsi="Calibri"/>
          <w:b/>
        </w:rPr>
        <w:t xml:space="preserve">•  </w:t>
      </w:r>
      <w:r>
        <w:rPr>
          <w:rFonts w:ascii="Calibri" w:hAnsi="Calibri"/>
          <w:b/>
        </w:rPr>
        <w:t>Gráficos de Pizza:</w:t>
      </w:r>
      <w:r>
        <w:rPr>
          <w:rFonts w:ascii="Calibri" w:hAnsi="Calibri"/>
          <w:b w:val="0"/>
        </w:rPr>
        <w:t>Mostram proporções (usar com cautela - barras são preferíveis)</w:t>
      </w:r>
    </w:p>
    <w:p>
      <w:pPr>
        <w:spacing w:after="40"/>
        <w:ind w:left="425" w:hanging="357"/>
      </w:pPr>
      <w:r>
        <w:rPr>
          <w:rFonts w:ascii="Calibri" w:hAnsi="Calibri"/>
          <w:b/>
        </w:rPr>
        <w:t xml:space="preserve">•  </w:t>
      </w:r>
      <w:r>
        <w:rPr>
          <w:rFonts w:ascii="Calibri" w:hAnsi="Calibri"/>
          <w:b/>
        </w:rPr>
        <w:t>Gráficos de Pareto:</w:t>
      </w:r>
      <w:r>
        <w:rPr>
          <w:rFonts w:ascii="Calibri" w:hAnsi="Calibri"/>
          <w:b w:val="0"/>
        </w:rPr>
        <w:t>Ordenam categorias por frequência</w:t>
      </w:r>
    </w:p>
    <w:p>
      <w:pPr>
        <w:pStyle w:val="Heading4"/>
      </w:pPr>
      <w:r>
        <w:rPr>
          <w:color w:val="000000"/>
        </w:rPr>
        <w:t>2. Análise Bivariada</w:t>
      </w:r>
    </w:p>
    <w:p>
      <w:pPr>
        <w:spacing w:after="120"/>
      </w:pPr>
      <w:r>
        <w:rPr>
          <w:rFonts w:ascii="Calibri" w:hAnsi="Calibri"/>
          <w:b/>
        </w:rPr>
        <w:t>Definição:</w:t>
      </w:r>
      <w:r>
        <w:rPr>
          <w:rFonts w:ascii="Calibri" w:hAnsi="Calibri"/>
          <w:b w:val="0"/>
        </w:rPr>
        <w:t>Examina relações entre duas variáveis siμltaneamente[6].</w:t>
      </w:r>
    </w:p>
    <w:p>
      <w:pPr>
        <w:spacing w:after="120"/>
      </w:pPr>
      <w:r>
        <w:rPr>
          <w:rFonts w:ascii="Calibri" w:hAnsi="Calibri"/>
          <w:b/>
        </w:rPr>
        <w:t>Numérica vs Numérica:</w:t>
      </w:r>
    </w:p>
    <w:p>
      <w:pPr>
        <w:spacing w:after="40"/>
        <w:ind w:left="425" w:hanging="357"/>
      </w:pPr>
      <w:r>
        <w:rPr>
          <w:rFonts w:ascii="Calibri" w:hAnsi="Calibri"/>
          <w:b/>
        </w:rPr>
        <w:t xml:space="preserve">•  </w:t>
      </w:r>
      <w:r>
        <w:rPr>
          <w:rFonts w:ascii="Calibri" w:hAnsi="Calibri"/>
          <w:b/>
        </w:rPr>
        <w:t>Scatterplots (Gráficos de Dispersão):</w:t>
      </w:r>
      <w:r>
        <w:rPr>
          <w:rFonts w:ascii="Calibri" w:hAnsi="Calibri"/>
          <w:b w:val="0"/>
        </w:rPr>
        <w:t>Visualizam relação entre duas variáveis contínuas</w:t>
      </w:r>
    </w:p>
    <w:p>
      <w:pPr>
        <w:spacing w:after="40"/>
        <w:ind w:left="425" w:hanging="357"/>
      </w:pPr>
      <w:r>
        <w:rPr>
          <w:rFonts w:ascii="Calibri" w:hAnsi="Calibri"/>
          <w:b/>
        </w:rPr>
        <w:t xml:space="preserve">•  </w:t>
      </w:r>
      <w:r>
        <w:rPr>
          <w:rFonts w:ascii="Calibri" w:hAnsi="Calibri"/>
          <w:b/>
        </w:rPr>
        <w:t>Correlação:</w:t>
      </w:r>
      <w:r>
        <w:rPr>
          <w:rFonts w:ascii="Calibri" w:hAnsi="Calibri"/>
          <w:b w:val="0"/>
        </w:rPr>
        <w:t>Pearson (linear), Spearman (monotônica), Kendall</w:t>
      </w:r>
    </w:p>
    <w:p>
      <w:pPr>
        <w:spacing w:after="40"/>
        <w:ind w:left="425" w:hanging="357"/>
      </w:pPr>
      <w:r>
        <w:rPr>
          <w:rFonts w:ascii="Calibri" w:hAnsi="Calibri"/>
          <w:b/>
        </w:rPr>
        <w:t xml:space="preserve">•  </w:t>
      </w:r>
      <w:r>
        <w:rPr>
          <w:rFonts w:ascii="Calibri" w:hAnsi="Calibri"/>
          <w:b/>
        </w:rPr>
        <w:t>Regressão Linear Simples:</w:t>
      </w:r>
      <w:r>
        <w:rPr>
          <w:rFonts w:ascii="Calibri" w:hAnsi="Calibri"/>
          <w:b w:val="0"/>
        </w:rPr>
        <w:t>Linha de melhor ajuste</w:t>
      </w:r>
    </w:p>
    <w:p>
      <w:pPr>
        <w:spacing w:after="40"/>
        <w:ind w:left="425" w:hanging="357"/>
      </w:pPr>
      <w:r>
        <w:rPr>
          <w:rFonts w:ascii="Calibri" w:hAnsi="Calibri"/>
          <w:b/>
        </w:rPr>
        <w:t xml:space="preserve">•  </w:t>
      </w:r>
      <w:r>
        <w:rPr>
          <w:rFonts w:ascii="Calibri" w:hAnsi="Calibri"/>
          <w:b/>
        </w:rPr>
        <w:t>Scatterplot Smoothing:</w:t>
      </w:r>
      <w:r>
        <w:rPr>
          <w:rFonts w:ascii="Calibri" w:hAnsi="Calibri"/>
          <w:b w:val="0"/>
        </w:rPr>
        <w:t>Curvas suavizadas para identificar tendências não-lineares</w:t>
      </w:r>
    </w:p>
    <w:p>
      <w:pPr>
        <w:spacing w:after="120"/>
      </w:pPr>
      <w:r>
        <w:rPr>
          <w:rFonts w:ascii="Calibri" w:hAnsi="Calibri"/>
          <w:b/>
        </w:rPr>
        <w:t>Exemplo:</w:t>
      </w:r>
      <w:r>
        <w:rPr>
          <w:rFonts w:ascii="Calibri" w:hAnsi="Calibri"/>
          <w:b w:val="0"/>
        </w:rPr>
        <w:t>Relação entre "anos de experiência" e "salário"</w:t>
      </w:r>
    </w:p>
    <w:p>
      <w:pPr>
        <w:spacing w:after="40"/>
        <w:ind w:left="425" w:hanging="357"/>
      </w:pPr>
      <w:r>
        <w:rPr>
          <w:rFonts w:ascii="Calibri" w:hAnsi="Calibri"/>
          <w:b/>
        </w:rPr>
        <w:t xml:space="preserve">•  </w:t>
      </w:r>
      <w:r>
        <w:rPr>
          <w:rFonts w:ascii="Calibri" w:hAnsi="Calibri"/>
          <w:b w:val="0"/>
        </w:rPr>
        <w:t>Scatterplot mostra tendência crescente</w:t>
      </w:r>
    </w:p>
    <w:p>
      <w:pPr>
        <w:spacing w:after="40"/>
        <w:ind w:left="425" w:hanging="357"/>
      </w:pPr>
      <w:r>
        <w:rPr>
          <w:rFonts w:ascii="Calibri" w:hAnsi="Calibri"/>
          <w:b/>
        </w:rPr>
        <w:t xml:space="preserve">•  </w:t>
      </w:r>
      <w:r>
        <w:rPr>
          <w:rFonts w:ascii="Calibri" w:hAnsi="Calibri"/>
          <w:b w:val="0"/>
        </w:rPr>
        <w:t>Correlação de Pearson: r = 0.78 (forte correlação positiva)</w:t>
      </w:r>
    </w:p>
    <w:p>
      <w:pPr>
        <w:spacing w:after="40"/>
        <w:ind w:left="425" w:hanging="357"/>
      </w:pPr>
      <w:r>
        <w:rPr>
          <w:rFonts w:ascii="Calibri" w:hAnsi="Calibri"/>
          <w:b/>
        </w:rPr>
        <w:t xml:space="preserve">•  </w:t>
      </w:r>
      <w:r>
        <w:rPr>
          <w:rFonts w:ascii="Calibri" w:hAnsi="Calibri"/>
          <w:b w:val="0"/>
        </w:rPr>
        <w:t>Alguns outliers visíveis (salários μito altos/baixos para experiência)</w:t>
      </w:r>
    </w:p>
    <w:p>
      <w:pPr>
        <w:spacing w:after="120"/>
      </w:pPr>
      <w:r>
        <w:rPr>
          <w:rFonts w:ascii="Calibri" w:hAnsi="Calibri"/>
          <w:b/>
        </w:rPr>
        <w:t>Categórica vs Categórica:</w:t>
      </w:r>
    </w:p>
    <w:p>
      <w:pPr>
        <w:spacing w:after="40"/>
        <w:ind w:left="425" w:hanging="357"/>
      </w:pPr>
      <w:r>
        <w:rPr>
          <w:rFonts w:ascii="Calibri" w:hAnsi="Calibri"/>
          <w:b/>
        </w:rPr>
        <w:t xml:space="preserve">•  </w:t>
      </w:r>
      <w:r>
        <w:rPr>
          <w:rFonts w:ascii="Calibri" w:hAnsi="Calibri"/>
          <w:b/>
        </w:rPr>
        <w:t>Tabelas de Contingência (Crosstabs):</w:t>
      </w:r>
      <w:r>
        <w:rPr>
          <w:rFonts w:ascii="Calibri" w:hAnsi="Calibri"/>
          <w:b w:val="0"/>
        </w:rPr>
        <w:t>Frequências cruzadas</w:t>
      </w:r>
    </w:p>
    <w:p>
      <w:pPr>
        <w:spacing w:after="40"/>
        <w:ind w:left="425" w:hanging="357"/>
      </w:pPr>
      <w:r>
        <w:rPr>
          <w:rFonts w:ascii="Calibri" w:hAnsi="Calibri"/>
          <w:b/>
        </w:rPr>
        <w:t xml:space="preserve">•  </w:t>
      </w:r>
      <w:r>
        <w:rPr>
          <w:rFonts w:ascii="Calibri" w:hAnsi="Calibri"/>
          <w:b/>
        </w:rPr>
        <w:t>Teste Chi-quadrado:</w:t>
      </w:r>
      <w:r>
        <w:rPr>
          <w:rFonts w:ascii="Calibri" w:hAnsi="Calibri"/>
          <w:b w:val="0"/>
        </w:rPr>
        <w:t>Avalia independência entre variáveis</w:t>
      </w:r>
    </w:p>
    <w:p>
      <w:pPr>
        <w:spacing w:after="40"/>
        <w:ind w:left="425" w:hanging="357"/>
      </w:pPr>
      <w:r>
        <w:rPr>
          <w:rFonts w:ascii="Calibri" w:hAnsi="Calibri"/>
          <w:b/>
        </w:rPr>
        <w:t xml:space="preserve">•  </w:t>
      </w:r>
      <w:r>
        <w:rPr>
          <w:rFonts w:ascii="Calibri" w:hAnsi="Calibri"/>
          <w:b/>
        </w:rPr>
        <w:t>Gráficos de Barras Agrupadas ou Emπlhadas</w:t>
      </w:r>
    </w:p>
    <w:p>
      <w:pPr>
        <w:spacing w:after="40"/>
        <w:ind w:left="425" w:hanging="357"/>
      </w:pPr>
      <w:r>
        <w:rPr>
          <w:rFonts w:ascii="Calibri" w:hAnsi="Calibri"/>
          <w:b/>
        </w:rPr>
        <w:t xml:space="preserve">•  </w:t>
      </w:r>
      <w:r>
        <w:rPr>
          <w:rFonts w:ascii="Calibri" w:hAnsi="Calibri"/>
          <w:b/>
        </w:rPr>
        <w:t>Mosaicplots:</w:t>
      </w:r>
      <w:r>
        <w:rPr>
          <w:rFonts w:ascii="Calibri" w:hAnsi="Calibri"/>
          <w:b w:val="0"/>
        </w:rPr>
        <w:t>Visualização de tabelas de contingência</w:t>
      </w:r>
    </w:p>
    <w:p>
      <w:pPr>
        <w:spacing w:after="120"/>
      </w:pPr>
      <w:r>
        <w:rPr>
          <w:rFonts w:ascii="Calibri" w:hAnsi="Calibri"/>
          <w:b/>
        </w:rPr>
        <w:t>Numérica vs Categórica:</w:t>
      </w:r>
    </w:p>
    <w:p>
      <w:pPr>
        <w:spacing w:after="40"/>
        <w:ind w:left="425" w:hanging="357"/>
      </w:pPr>
      <w:r>
        <w:rPr>
          <w:rFonts w:ascii="Calibri" w:hAnsi="Calibri"/>
          <w:b/>
        </w:rPr>
        <w:t xml:space="preserve">•  </w:t>
      </w:r>
      <w:r>
        <w:rPr>
          <w:rFonts w:ascii="Calibri" w:hAnsi="Calibri"/>
          <w:b/>
        </w:rPr>
        <w:t>Boxplots Lado a Lado:</w:t>
      </w:r>
      <w:r>
        <w:rPr>
          <w:rFonts w:ascii="Calibri" w:hAnsi="Calibri"/>
          <w:b w:val="0"/>
        </w:rPr>
        <w:t>Comparam distribuições entre grupos</w:t>
      </w:r>
    </w:p>
    <w:p>
      <w:pPr>
        <w:spacing w:after="40"/>
        <w:ind w:left="425" w:hanging="357"/>
      </w:pPr>
      <w:r>
        <w:rPr>
          <w:rFonts w:ascii="Calibri" w:hAnsi="Calibri"/>
          <w:b/>
        </w:rPr>
        <w:t xml:space="preserve">•  </w:t>
      </w:r>
      <w:r>
        <w:rPr>
          <w:rFonts w:ascii="Calibri" w:hAnsi="Calibri"/>
          <w:b/>
        </w:rPr>
        <w:t>Violin Plots:</w:t>
      </w:r>
      <w:r>
        <w:rPr>
          <w:rFonts w:ascii="Calibri" w:hAnsi="Calibri"/>
          <w:b w:val="0"/>
        </w:rPr>
        <w:t>Combinam boxplot com densidade</w:t>
      </w:r>
    </w:p>
    <w:p>
      <w:pPr>
        <w:spacing w:after="40"/>
        <w:ind w:left="425" w:hanging="357"/>
      </w:pPr>
      <w:r>
        <w:rPr>
          <w:rFonts w:ascii="Calibri" w:hAnsi="Calibri"/>
          <w:b/>
        </w:rPr>
        <w:t xml:space="preserve">•  </w:t>
      </w:r>
      <w:r>
        <w:rPr>
          <w:rFonts w:ascii="Calibri" w:hAnsi="Calibri"/>
          <w:b/>
        </w:rPr>
        <w:t>Testes estatísticos:</w:t>
      </w:r>
      <w:r>
        <w:rPr>
          <w:rFonts w:ascii="Calibri" w:hAnsi="Calibri"/>
          <w:b w:val="0"/>
        </w:rPr>
        <w:t>t-test, ANOVA, Kruskal-Wallis</w:t>
      </w:r>
    </w:p>
    <w:p>
      <w:pPr>
        <w:spacing w:after="40"/>
        <w:ind w:left="425" w:hanging="357"/>
      </w:pPr>
      <w:r>
        <w:rPr>
          <w:rFonts w:ascii="Calibri" w:hAnsi="Calibri"/>
          <w:b/>
        </w:rPr>
        <w:t xml:space="preserve">•  </w:t>
      </w:r>
      <w:r>
        <w:rPr>
          <w:rFonts w:ascii="Calibri" w:hAnsi="Calibri"/>
          <w:b/>
        </w:rPr>
        <w:t>Média/Mediana por Grupo</w:t>
      </w:r>
    </w:p>
    <w:p>
      <w:pPr>
        <w:spacing w:after="120"/>
      </w:pPr>
      <w:r>
        <w:rPr>
          <w:rFonts w:ascii="Calibri" w:hAnsi="Calibri"/>
          <w:b/>
        </w:rPr>
        <w:t>Exemplo:</w:t>
      </w:r>
      <w:r>
        <w:rPr>
          <w:rFonts w:ascii="Calibri" w:hAnsi="Calibri"/>
          <w:b w:val="0"/>
        </w:rPr>
        <w:t>Salário por nível educacional</w:t>
      </w:r>
    </w:p>
    <w:p>
      <w:pPr>
        <w:spacing w:after="40"/>
        <w:ind w:left="425" w:hanging="357"/>
      </w:pPr>
      <w:r>
        <w:rPr>
          <w:rFonts w:ascii="Calibri" w:hAnsi="Calibri"/>
          <w:b/>
        </w:rPr>
        <w:t xml:space="preserve">•  </w:t>
      </w:r>
      <w:r>
        <w:rPr>
          <w:rFonts w:ascii="Calibri" w:hAnsi="Calibri"/>
          <w:b w:val="0"/>
        </w:rPr>
        <w:t>Boxplots revelam que mediana salarial aumenta com escolaridade</w:t>
      </w:r>
    </w:p>
    <w:p>
      <w:pPr>
        <w:spacing w:after="40"/>
        <w:ind w:left="425" w:hanging="357"/>
      </w:pPr>
      <w:r>
        <w:rPr>
          <w:rFonts w:ascii="Calibri" w:hAnsi="Calibri"/>
          <w:b/>
        </w:rPr>
        <w:t xml:space="preserve">•  </w:t>
      </w:r>
      <w:r>
        <w:rPr>
          <w:rFonts w:ascii="Calibri" w:hAnsi="Calibri"/>
          <w:b w:val="0"/>
        </w:rPr>
        <w:t>Ensino Superior tem maior variabilidade salarial</w:t>
      </w:r>
    </w:p>
    <w:p>
      <w:pPr>
        <w:spacing w:after="40"/>
        <w:ind w:left="425" w:hanging="357"/>
      </w:pPr>
      <w:r>
        <w:rPr>
          <w:rFonts w:ascii="Calibri" w:hAnsi="Calibri"/>
          <w:b/>
        </w:rPr>
        <w:t xml:space="preserve">•  </w:t>
      </w:r>
      <w:r>
        <w:rPr>
          <w:rFonts w:ascii="Calibri" w:hAnsi="Calibri"/>
          <w:b w:val="0"/>
        </w:rPr>
        <w:t>ANOVA confirma diferença significativa entre grupos (p &lt; 0.001)</w:t>
      </w:r>
    </w:p>
    <w:p>
      <w:pPr>
        <w:pStyle w:val="Heading4"/>
      </w:pPr>
      <w:r>
        <w:rPr>
          <w:color w:val="000000"/>
        </w:rPr>
        <w:t>3. Análise Multivariada</w:t>
      </w:r>
    </w:p>
    <w:p>
      <w:pPr>
        <w:spacing w:after="120"/>
      </w:pPr>
      <w:r>
        <w:rPr>
          <w:rFonts w:ascii="Calibri" w:hAnsi="Calibri"/>
          <w:b/>
        </w:rPr>
        <w:t>Definição:</w:t>
      </w:r>
      <w:r>
        <w:rPr>
          <w:rFonts w:ascii="Calibri" w:hAnsi="Calibri"/>
          <w:b w:val="0"/>
        </w:rPr>
        <w:t>Examina relações entre três ou mais variáveis siμltaneamente[6].</w:t>
      </w:r>
    </w:p>
    <w:p>
      <w:pPr>
        <w:spacing w:after="120"/>
      </w:pPr>
      <w:r>
        <w:rPr>
          <w:rFonts w:ascii="Calibri" w:hAnsi="Calibri"/>
          <w:b/>
        </w:rPr>
        <w:t>Métodos principais:</w:t>
      </w:r>
    </w:p>
    <w:p>
      <w:pPr>
        <w:spacing w:after="40"/>
        <w:ind w:left="425" w:hanging="357"/>
      </w:pPr>
      <w:r>
        <w:rPr>
          <w:rFonts w:ascii="Calibri" w:hAnsi="Calibri"/>
          <w:b/>
        </w:rPr>
        <w:t xml:space="preserve">•  </w:t>
      </w:r>
      <w:r>
        <w:rPr>
          <w:rFonts w:ascii="Calibri" w:hAnsi="Calibri"/>
          <w:b/>
        </w:rPr>
        <w:t>Matriz de Correlação:</w:t>
      </w:r>
      <w:r>
        <w:rPr>
          <w:rFonts w:ascii="Calibri" w:hAnsi="Calibri"/>
          <w:b w:val="0"/>
        </w:rPr>
        <w:t>Heatmap mostrando correlações entre todos os pares de variáveis</w:t>
      </w:r>
    </w:p>
    <w:p>
      <w:pPr>
        <w:spacing w:after="40"/>
        <w:ind w:left="425" w:hanging="357"/>
      </w:pPr>
      <w:r>
        <w:rPr>
          <w:rFonts w:ascii="Calibri" w:hAnsi="Calibri"/>
          <w:b/>
        </w:rPr>
        <w:t xml:space="preserve">•  </w:t>
      </w:r>
      <w:r>
        <w:rPr>
          <w:rFonts w:ascii="Calibri" w:hAnsi="Calibri"/>
          <w:b/>
        </w:rPr>
        <w:t>Pairplot (Scatter Matrix):</w:t>
      </w:r>
      <w:r>
        <w:rPr>
          <w:rFonts w:ascii="Calibri" w:hAnsi="Calibri"/>
          <w:b w:val="0"/>
        </w:rPr>
        <w:t>Grid de scatterplots para múltiplas variáveis</w:t>
      </w:r>
    </w:p>
    <w:p>
      <w:pPr>
        <w:spacing w:after="40"/>
        <w:ind w:left="425" w:hanging="357"/>
      </w:pPr>
      <w:r>
        <w:rPr>
          <w:rFonts w:ascii="Calibri" w:hAnsi="Calibri"/>
          <w:b/>
        </w:rPr>
        <w:t xml:space="preserve">•  </w:t>
      </w:r>
      <w:r>
        <w:rPr>
          <w:rFonts w:ascii="Calibri" w:hAnsi="Calibri"/>
          <w:b/>
        </w:rPr>
        <w:t>Parallel Coordinates:</w:t>
      </w:r>
      <w:r>
        <w:rPr>
          <w:rFonts w:ascii="Calibri" w:hAnsi="Calibri"/>
          <w:b w:val="0"/>
        </w:rPr>
        <w:t>Visualização de múltiplas dimensões</w:t>
      </w:r>
    </w:p>
    <w:p>
      <w:pPr>
        <w:spacing w:after="40"/>
        <w:ind w:left="425" w:hanging="357"/>
      </w:pPr>
      <w:r>
        <w:rPr>
          <w:rFonts w:ascii="Calibri" w:hAnsi="Calibri"/>
          <w:b/>
        </w:rPr>
        <w:t xml:space="preserve">•  </w:t>
      </w:r>
      <w:r>
        <w:rPr>
          <w:rFonts w:ascii="Calibri" w:hAnsi="Calibri"/>
          <w:b/>
        </w:rPr>
        <w:t>Gráficos 3D:</w:t>
      </w:r>
      <w:r>
        <w:rPr>
          <w:rFonts w:ascii="Calibri" w:hAnsi="Calibri"/>
          <w:b w:val="0"/>
        </w:rPr>
        <w:t>Scatterplots tridimensionais (usar com cautela - difíceis de interpretar)</w:t>
      </w:r>
    </w:p>
    <w:p>
      <w:pPr>
        <w:spacing w:after="40"/>
        <w:ind w:left="425" w:hanging="357"/>
      </w:pPr>
      <w:r>
        <w:rPr>
          <w:rFonts w:ascii="Calibri" w:hAnsi="Calibri"/>
          <w:b/>
        </w:rPr>
        <w:t xml:space="preserve">•  </w:t>
      </w:r>
      <w:r>
        <w:rPr>
          <w:rFonts w:ascii="Calibri" w:hAnsi="Calibri"/>
          <w:b/>
        </w:rPr>
        <w:t>Análise de Componentes Principais (PCA):</w:t>
      </w:r>
      <w:r>
        <w:rPr>
          <w:rFonts w:ascii="Calibri" w:hAnsi="Calibri"/>
          <w:b w:val="0"/>
        </w:rPr>
        <w:t>Redução de dimensionalidade para visualização</w:t>
      </w:r>
    </w:p>
    <w:p>
      <w:pPr>
        <w:pStyle w:val="Heading3"/>
      </w:pPr>
      <w:r>
        <w:rPr>
          <w:color w:val="000000"/>
        </w:rPr>
        <w:t>Técnicas e Ferramentas Específicas de EDA</w:t>
      </w:r>
    </w:p>
    <w:p>
      <w:pPr>
        <w:pStyle w:val="Heading4"/>
      </w:pPr>
      <w:r>
        <w:rPr>
          <w:color w:val="000000"/>
        </w:rPr>
        <w:t>1. Análise de Valores Ausentes</w:t>
      </w:r>
    </w:p>
    <w:p>
      <w:pPr>
        <w:spacing w:after="40"/>
        <w:ind w:left="425" w:hanging="357"/>
      </w:pPr>
      <w:r>
        <w:rPr>
          <w:rFonts w:ascii="Calibri" w:hAnsi="Calibri"/>
          <w:b/>
        </w:rPr>
        <w:t xml:space="preserve">•  </w:t>
      </w:r>
      <w:r>
        <w:rPr>
          <w:rFonts w:ascii="Calibri" w:hAnsi="Calibri"/>
          <w:b/>
        </w:rPr>
        <w:t>Mapa de Missing:</w:t>
      </w:r>
      <w:r>
        <w:rPr>
          <w:rFonts w:ascii="Calibri" w:hAnsi="Calibri"/>
          <w:b w:val="0"/>
        </w:rPr>
        <w:t>Visualização da localização de valores ausentes</w:t>
      </w:r>
    </w:p>
    <w:p>
      <w:pPr>
        <w:spacing w:after="40"/>
        <w:ind w:left="425" w:hanging="357"/>
      </w:pPr>
      <w:r>
        <w:rPr>
          <w:rFonts w:ascii="Calibri" w:hAnsi="Calibri"/>
          <w:b/>
        </w:rPr>
        <w:t xml:space="preserve">•  </w:t>
      </w:r>
      <w:r>
        <w:rPr>
          <w:rFonts w:ascii="Calibri" w:hAnsi="Calibri"/>
          <w:b/>
        </w:rPr>
        <w:t>Percentual de Ausência:</w:t>
      </w:r>
      <w:r>
        <w:rPr>
          <w:rFonts w:ascii="Calibri" w:hAnsi="Calibri"/>
          <w:b w:val="0"/>
        </w:rPr>
        <w:t>Por variável e por registro</w:t>
      </w:r>
    </w:p>
    <w:p>
      <w:pPr>
        <w:spacing w:after="40"/>
        <w:ind w:left="425" w:hanging="357"/>
      </w:pPr>
      <w:r>
        <w:rPr>
          <w:rFonts w:ascii="Calibri" w:hAnsi="Calibri"/>
          <w:b/>
        </w:rPr>
        <w:t xml:space="preserve">•  </w:t>
      </w:r>
      <w:r>
        <w:rPr>
          <w:rFonts w:ascii="Calibri" w:hAnsi="Calibri"/>
          <w:b/>
        </w:rPr>
        <w:t>Padrão de Ausência:</w:t>
      </w:r>
      <w:r>
        <w:rPr>
          <w:rFonts w:ascii="Calibri" w:hAnsi="Calibri"/>
          <w:b w:val="0"/>
        </w:rPr>
        <w:t>Totalmente aleatório (MCAR), aleatório (MAR) ou não-aleatório (MNAR)</w:t>
      </w:r>
    </w:p>
    <w:p>
      <w:pPr>
        <w:spacing w:after="40"/>
        <w:ind w:left="425" w:hanging="357"/>
      </w:pPr>
      <w:r>
        <w:rPr>
          <w:rFonts w:ascii="Calibri" w:hAnsi="Calibri"/>
          <w:b/>
        </w:rPr>
        <w:t xml:space="preserve">•  </w:t>
      </w:r>
      <w:r>
        <w:rPr>
          <w:rFonts w:ascii="Calibri" w:hAnsi="Calibri"/>
          <w:b/>
        </w:rPr>
        <w:t>Correlação de Ausência:</w:t>
      </w:r>
      <w:r>
        <w:rPr>
          <w:rFonts w:ascii="Calibri" w:hAnsi="Calibri"/>
          <w:b w:val="0"/>
        </w:rPr>
        <w:t>Variáveis que tendem a ter valores ausentes juntas</w:t>
      </w:r>
    </w:p>
    <w:p>
      <w:pPr>
        <w:pStyle w:val="Heading4"/>
      </w:pPr>
      <w:r>
        <w:rPr>
          <w:color w:val="000000"/>
        </w:rPr>
        <w:t>2. Detecção de Outliers</w:t>
      </w:r>
    </w:p>
    <w:p>
      <w:pPr>
        <w:spacing w:after="120"/>
      </w:pPr>
      <w:r>
        <w:rPr>
          <w:rFonts w:ascii="Calibri" w:hAnsi="Calibri"/>
          <w:b/>
        </w:rPr>
        <w:t>Métodos estatísticos:</w:t>
      </w:r>
    </w:p>
    <w:p>
      <w:pPr>
        <w:spacing w:after="40"/>
        <w:ind w:left="425" w:hanging="357"/>
      </w:pPr>
      <w:r>
        <w:rPr>
          <w:rFonts w:ascii="Calibri" w:hAnsi="Calibri"/>
          <w:b/>
        </w:rPr>
        <w:t xml:space="preserve">•  </w:t>
      </w:r>
      <w:r>
        <w:rPr>
          <w:rFonts w:ascii="Calibri" w:hAnsi="Calibri"/>
          <w:b/>
        </w:rPr>
        <w:t>IQR Method:</w:t>
      </w:r>
      <w:r>
        <w:rPr>
          <w:rFonts w:ascii="Calibri" w:hAnsi="Calibri"/>
          <w:b w:val="0"/>
        </w:rPr>
        <w:t>Valores abaixo de Q1 - 1.5×IQR ou acima de Q3 + 1.5×IQR</w:t>
      </w:r>
    </w:p>
    <w:p>
      <w:pPr>
        <w:spacing w:after="40"/>
        <w:ind w:left="425" w:hanging="357"/>
      </w:pPr>
      <w:r>
        <w:rPr>
          <w:rFonts w:ascii="Calibri" w:hAnsi="Calibri"/>
          <w:b/>
        </w:rPr>
        <w:t xml:space="preserve">•  </w:t>
      </w:r>
      <w:r>
        <w:rPr>
          <w:rFonts w:ascii="Calibri" w:hAnsi="Calibri"/>
          <w:b/>
        </w:rPr>
        <w:t>Z-score:</w:t>
      </w:r>
      <w:r>
        <w:rPr>
          <w:rFonts w:ascii="Calibri" w:hAnsi="Calibri"/>
          <w:b w:val="0"/>
        </w:rPr>
        <w:t>Valores com |z| &gt; 3 são considerados outliers</w:t>
      </w:r>
    </w:p>
    <w:p>
      <w:pPr>
        <w:spacing w:after="40"/>
        <w:ind w:left="425" w:hanging="357"/>
      </w:pPr>
      <w:r>
        <w:rPr>
          <w:rFonts w:ascii="Calibri" w:hAnsi="Calibri"/>
          <w:b/>
        </w:rPr>
        <w:t xml:space="preserve">•  </w:t>
      </w:r>
      <w:r>
        <w:rPr>
          <w:rFonts w:ascii="Calibri" w:hAnsi="Calibri"/>
          <w:b/>
        </w:rPr>
        <w:t>Modified Z-score:</w:t>
      </w:r>
      <w:r>
        <w:rPr>
          <w:rFonts w:ascii="Calibri" w:hAnsi="Calibri"/>
          <w:b w:val="0"/>
        </w:rPr>
        <w:t>Usa mediana e MAD, mais robusto</w:t>
      </w:r>
    </w:p>
    <w:p>
      <w:pPr>
        <w:spacing w:after="40"/>
        <w:ind w:left="425" w:hanging="357"/>
      </w:pPr>
      <w:r>
        <w:rPr>
          <w:rFonts w:ascii="Calibri" w:hAnsi="Calibri"/>
          <w:b/>
        </w:rPr>
        <w:t xml:space="preserve">•  </w:t>
      </w:r>
      <w:r>
        <w:rPr>
          <w:rFonts w:ascii="Calibri" w:hAnsi="Calibri"/>
          <w:b/>
        </w:rPr>
        <w:t>Isolation Forest:</w:t>
      </w:r>
      <w:r>
        <w:rPr>
          <w:rFonts w:ascii="Calibri" w:hAnsi="Calibri"/>
          <w:b w:val="0"/>
        </w:rPr>
        <w:t>Algoritmo de machine learning para detecção</w:t>
      </w:r>
    </w:p>
    <w:p>
      <w:pPr>
        <w:spacing w:after="120"/>
      </w:pPr>
      <w:r>
        <w:rPr>
          <w:rFonts w:ascii="Calibri" w:hAnsi="Calibri"/>
          <w:b/>
        </w:rPr>
        <w:t>Visualizações:</w:t>
      </w:r>
    </w:p>
    <w:p>
      <w:pPr>
        <w:spacing w:after="40"/>
        <w:ind w:left="425" w:hanging="357"/>
      </w:pPr>
      <w:r>
        <w:rPr>
          <w:rFonts w:ascii="Calibri" w:hAnsi="Calibri"/>
          <w:b/>
        </w:rPr>
        <w:t xml:space="preserve">•  </w:t>
      </w:r>
      <w:r>
        <w:rPr>
          <w:rFonts w:ascii="Calibri" w:hAnsi="Calibri"/>
          <w:b w:val="0"/>
        </w:rPr>
        <w:t>Boxplots mostram outliers claramente</w:t>
      </w:r>
    </w:p>
    <w:p>
      <w:pPr>
        <w:spacing w:after="40"/>
        <w:ind w:left="425" w:hanging="357"/>
      </w:pPr>
      <w:r>
        <w:rPr>
          <w:rFonts w:ascii="Calibri" w:hAnsi="Calibri"/>
          <w:b/>
        </w:rPr>
        <w:t xml:space="preserve">•  </w:t>
      </w:r>
      <w:r>
        <w:rPr>
          <w:rFonts w:ascii="Calibri" w:hAnsi="Calibri"/>
          <w:b w:val="0"/>
        </w:rPr>
        <w:t>Scatterplots revelam outliers bivariados</w:t>
      </w:r>
    </w:p>
    <w:p>
      <w:pPr>
        <w:spacing w:after="40"/>
        <w:ind w:left="425" w:hanging="357"/>
      </w:pPr>
      <w:r>
        <w:rPr>
          <w:rFonts w:ascii="Calibri" w:hAnsi="Calibri"/>
          <w:b/>
        </w:rPr>
        <w:t xml:space="preserve">•  </w:t>
      </w:r>
      <w:r>
        <w:rPr>
          <w:rFonts w:ascii="Calibri" w:hAnsi="Calibri"/>
          <w:b w:val="0"/>
        </w:rPr>
        <w:t>Histogramas identificam valores extremos</w:t>
      </w:r>
    </w:p>
    <w:p>
      <w:pPr>
        <w:pStyle w:val="Heading4"/>
      </w:pPr>
      <w:r>
        <w:rPr>
          <w:color w:val="000000"/>
        </w:rPr>
        <w:t>3. Análise de Distribuições</w:t>
      </w:r>
    </w:p>
    <w:p>
      <w:pPr>
        <w:spacing w:after="120"/>
      </w:pPr>
      <w:r>
        <w:rPr>
          <w:rFonts w:ascii="Calibri" w:hAnsi="Calibri"/>
          <w:b/>
        </w:rPr>
        <w:t>Avaliação de normalidade:</w:t>
      </w:r>
    </w:p>
    <w:p>
      <w:pPr>
        <w:spacing w:after="40"/>
        <w:ind w:left="425" w:hanging="357"/>
      </w:pPr>
      <w:r>
        <w:rPr>
          <w:rFonts w:ascii="Calibri" w:hAnsi="Calibri"/>
          <w:b/>
        </w:rPr>
        <w:t xml:space="preserve">•  </w:t>
      </w:r>
      <w:r>
        <w:rPr>
          <w:rFonts w:ascii="Calibri" w:hAnsi="Calibri"/>
          <w:b/>
        </w:rPr>
        <w:t>Q-Q plots:</w:t>
      </w:r>
      <w:r>
        <w:rPr>
          <w:rFonts w:ascii="Calibri" w:hAnsi="Calibri"/>
          <w:b w:val="0"/>
        </w:rPr>
        <w:t>Comparam quantis observados vs teóricos</w:t>
      </w:r>
    </w:p>
    <w:p>
      <w:pPr>
        <w:spacing w:after="40"/>
        <w:ind w:left="425" w:hanging="357"/>
      </w:pPr>
      <w:r>
        <w:rPr>
          <w:rFonts w:ascii="Calibri" w:hAnsi="Calibri"/>
          <w:b/>
        </w:rPr>
        <w:t xml:space="preserve">•  </w:t>
      </w:r>
      <w:r>
        <w:rPr>
          <w:rFonts w:ascii="Calibri" w:hAnsi="Calibri"/>
          <w:b/>
        </w:rPr>
        <w:t>Histogramas com curva normal sobreposta</w:t>
      </w:r>
    </w:p>
    <w:p>
      <w:pPr>
        <w:spacing w:after="40"/>
        <w:ind w:left="425" w:hanging="357"/>
      </w:pPr>
      <w:r>
        <w:rPr>
          <w:rFonts w:ascii="Calibri" w:hAnsi="Calibri"/>
          <w:b/>
        </w:rPr>
        <w:t xml:space="preserve">•  </w:t>
      </w:r>
      <w:r>
        <w:rPr>
          <w:rFonts w:ascii="Calibri" w:hAnsi="Calibri"/>
          <w:b/>
        </w:rPr>
        <w:t>Testes formais:</w:t>
      </w:r>
      <w:r>
        <w:rPr>
          <w:rFonts w:ascii="Calibri" w:hAnsi="Calibri"/>
          <w:b w:val="0"/>
        </w:rPr>
        <w:t>Shaπro-Wilk, Kolmogorov-Smirnov, Anderson-Darling</w:t>
      </w:r>
    </w:p>
    <w:p>
      <w:pPr>
        <w:spacing w:after="40"/>
        <w:ind w:left="425" w:hanging="357"/>
      </w:pPr>
      <w:r>
        <w:rPr>
          <w:rFonts w:ascii="Calibri" w:hAnsi="Calibri"/>
          <w:b/>
        </w:rPr>
        <w:t xml:space="preserve">•  </w:t>
      </w:r>
      <w:r>
        <w:rPr>
          <w:rFonts w:ascii="Calibri" w:hAnsi="Calibri"/>
          <w:b/>
        </w:rPr>
        <w:t>Estatísticas de forma:</w:t>
      </w:r>
      <w:r>
        <w:rPr>
          <w:rFonts w:ascii="Calibri" w:hAnsi="Calibri"/>
          <w:b w:val="0"/>
        </w:rPr>
        <w:t>Skewness (assimetria) e kurtosis (achatamento)</w:t>
      </w:r>
    </w:p>
    <w:p>
      <w:pPr>
        <w:spacing w:after="120"/>
      </w:pPr>
      <w:r>
        <w:rPr>
          <w:rFonts w:ascii="Calibri" w:hAnsi="Calibri"/>
          <w:b/>
        </w:rPr>
        <w:t>Transformações coμns para normalizar:</w:t>
      </w:r>
    </w:p>
    <w:p>
      <w:pPr>
        <w:spacing w:after="40"/>
        <w:ind w:left="425" w:hanging="357"/>
      </w:pPr>
      <w:r>
        <w:rPr>
          <w:rFonts w:ascii="Calibri" w:hAnsi="Calibri"/>
          <w:b/>
        </w:rPr>
        <w:t xml:space="preserve">•  </w:t>
      </w:r>
      <w:r>
        <w:rPr>
          <w:rFonts w:ascii="Calibri" w:hAnsi="Calibri"/>
          <w:b w:val="0"/>
        </w:rPr>
        <w:t>Logarítmica: $log(x)$ - para assimetria positiva</w:t>
      </w:r>
    </w:p>
    <w:p>
      <w:pPr>
        <w:spacing w:after="40"/>
        <w:ind w:left="425" w:hanging="357"/>
      </w:pPr>
      <w:r>
        <w:rPr>
          <w:rFonts w:ascii="Calibri" w:hAnsi="Calibri"/>
          <w:b/>
        </w:rPr>
        <w:t xml:space="preserve">•  </w:t>
      </w:r>
      <w:r>
        <w:rPr>
          <w:rFonts w:ascii="Calibri" w:hAnsi="Calibri"/>
          <w:b w:val="0"/>
        </w:rPr>
        <w:t>Raiz quadrada: $√x$ - para contagens</w:t>
      </w:r>
    </w:p>
    <w:p>
      <w:pPr>
        <w:spacing w:after="40"/>
        <w:ind w:left="425" w:hanging="357"/>
      </w:pPr>
      <w:r>
        <w:rPr>
          <w:rFonts w:ascii="Calibri" w:hAnsi="Calibri"/>
          <w:b/>
        </w:rPr>
        <w:t xml:space="preserve">•  </w:t>
      </w:r>
      <w:r>
        <w:rPr>
          <w:rFonts w:ascii="Calibri" w:hAnsi="Calibri"/>
          <w:b w:val="0"/>
        </w:rPr>
        <w:t>Box-Cox: $x^λ - 1λ$ - transformação paramétrica ótima</w:t>
      </w:r>
    </w:p>
    <w:p>
      <w:pPr>
        <w:spacing w:after="40"/>
        <w:ind w:left="425" w:hanging="357"/>
      </w:pPr>
      <w:r>
        <w:rPr>
          <w:rFonts w:ascii="Calibri" w:hAnsi="Calibri"/>
          <w:b/>
        </w:rPr>
        <w:t xml:space="preserve">•  </w:t>
      </w:r>
      <w:r>
        <w:rPr>
          <w:rFonts w:ascii="Calibri" w:hAnsi="Calibri"/>
          <w:b w:val="0"/>
        </w:rPr>
        <w:t>Inversa: $1x$ - para assimetria extrema</w:t>
      </w:r>
    </w:p>
    <w:p>
      <w:pPr>
        <w:pStyle w:val="Heading4"/>
      </w:pPr>
      <w:r>
        <w:rPr>
          <w:color w:val="000000"/>
        </w:rPr>
        <w:t>4. Análise de Séries Temporais (quando aplicável)</w:t>
      </w:r>
    </w:p>
    <w:p>
      <w:pPr>
        <w:spacing w:after="40"/>
        <w:ind w:left="425" w:hanging="357"/>
      </w:pPr>
      <w:r>
        <w:rPr>
          <w:rFonts w:ascii="Calibri" w:hAnsi="Calibri"/>
          <w:b/>
        </w:rPr>
        <w:t xml:space="preserve">•  </w:t>
      </w:r>
      <w:r>
        <w:rPr>
          <w:rFonts w:ascii="Calibri" w:hAnsi="Calibri"/>
          <w:b/>
        </w:rPr>
        <w:t>Line plots:</w:t>
      </w:r>
      <w:r>
        <w:rPr>
          <w:rFonts w:ascii="Calibri" w:hAnsi="Calibri"/>
          <w:b w:val="0"/>
        </w:rPr>
        <w:t>Visualização de tendências ao longo do tempo</w:t>
      </w:r>
    </w:p>
    <w:p>
      <w:pPr>
        <w:spacing w:after="40"/>
        <w:ind w:left="425" w:hanging="357"/>
      </w:pPr>
      <w:r>
        <w:rPr>
          <w:rFonts w:ascii="Calibri" w:hAnsi="Calibri"/>
          <w:b/>
        </w:rPr>
        <w:t xml:space="preserve">•  </w:t>
      </w:r>
      <w:r>
        <w:rPr>
          <w:rFonts w:ascii="Calibri" w:hAnsi="Calibri"/>
          <w:b/>
        </w:rPr>
        <w:t>Decomposição:</w:t>
      </w:r>
      <w:r>
        <w:rPr>
          <w:rFonts w:ascii="Calibri" w:hAnsi="Calibri"/>
          <w:b w:val="0"/>
        </w:rPr>
        <w:t>Separar tendência, sazonalidade e ruído</w:t>
      </w:r>
    </w:p>
    <w:p>
      <w:pPr>
        <w:spacing w:after="40"/>
        <w:ind w:left="425" w:hanging="357"/>
      </w:pPr>
      <w:r>
        <w:rPr>
          <w:rFonts w:ascii="Calibri" w:hAnsi="Calibri"/>
          <w:b/>
        </w:rPr>
        <w:t xml:space="preserve">•  </w:t>
      </w:r>
      <w:r>
        <w:rPr>
          <w:rFonts w:ascii="Calibri" w:hAnsi="Calibri"/>
          <w:b/>
        </w:rPr>
        <w:t>Autocorrelação:</w:t>
      </w:r>
      <w:r>
        <w:rPr>
          <w:rFonts w:ascii="Calibri" w:hAnsi="Calibri"/>
          <w:b w:val="0"/>
        </w:rPr>
        <w:t>ACF e PACF plots</w:t>
      </w:r>
    </w:p>
    <w:p>
      <w:pPr>
        <w:spacing w:after="40"/>
        <w:ind w:left="425" w:hanging="357"/>
      </w:pPr>
      <w:r>
        <w:rPr>
          <w:rFonts w:ascii="Calibri" w:hAnsi="Calibri"/>
          <w:b/>
        </w:rPr>
        <w:t xml:space="preserve">•  </w:t>
      </w:r>
      <w:r>
        <w:rPr>
          <w:rFonts w:ascii="Calibri" w:hAnsi="Calibri"/>
          <w:b/>
        </w:rPr>
        <w:t>Smoothing resistente:</w:t>
      </w:r>
      <w:r>
        <w:rPr>
          <w:rFonts w:ascii="Calibri" w:hAnsi="Calibri"/>
          <w:b w:val="0"/>
        </w:rPr>
        <w:t>Moving averages, LOESS</w:t>
      </w:r>
    </w:p>
    <w:p>
      <w:pPr>
        <w:pStyle w:val="Heading3"/>
      </w:pPr>
      <w:r>
        <w:rPr>
          <w:color w:val="000000"/>
        </w:rPr>
        <w:t>Workflow Típico de EDA</w:t>
      </w:r>
    </w:p>
    <w:p>
      <w:pPr>
        <w:spacing w:after="120"/>
      </w:pPr>
      <w:r>
        <w:rPr>
          <w:rFonts w:ascii="Calibri" w:hAnsi="Calibri"/>
          <w:b/>
        </w:rPr>
        <w:t>Sequência recomendada:</w:t>
      </w:r>
    </w:p>
    <w:p>
      <w:pPr>
        <w:spacing w:after="40"/>
        <w:ind w:left="425" w:hanging="357"/>
      </w:pPr>
      <w:r>
        <w:rPr>
          <w:rFonts w:ascii="Calibri" w:hAnsi="Calibri"/>
          <w:b/>
        </w:rPr>
        <w:t xml:space="preserve">1. </w:t>
      </w:r>
      <w:r>
        <w:rPr>
          <w:rFonts w:ascii="Calibri" w:hAnsi="Calibri"/>
          <w:b/>
        </w:rPr>
        <w:t>Inspeção inicial:</w:t>
      </w:r>
    </w:p>
    <w:p>
      <w:pPr>
        <w:spacing w:after="40"/>
        <w:ind w:left="850" w:hanging="357"/>
      </w:pPr>
      <w:r>
        <w:rPr>
          <w:rFonts w:ascii="Calibri" w:hAnsi="Calibri"/>
          <w:b/>
        </w:rPr>
        <w:t xml:space="preserve">•  </w:t>
      </w:r>
      <w:r>
        <w:rPr>
          <w:rFonts w:ascii="Calibri" w:hAnsi="Calibri"/>
          <w:b w:val="0"/>
        </w:rPr>
        <w:t>Dimensões do dataset (linhas × colunas)</w:t>
      </w:r>
    </w:p>
    <w:p>
      <w:pPr>
        <w:spacing w:after="40"/>
        <w:ind w:left="850" w:hanging="357"/>
      </w:pPr>
      <w:r>
        <w:rPr>
          <w:rFonts w:ascii="Calibri" w:hAnsi="Calibri"/>
          <w:b/>
        </w:rPr>
        <w:t xml:space="preserve">•  </w:t>
      </w:r>
      <w:r>
        <w:rPr>
          <w:rFonts w:ascii="Calibri" w:hAnsi="Calibri"/>
          <w:b w:val="0"/>
        </w:rPr>
        <w:t>Tipos de dados de cada variável</w:t>
      </w:r>
    </w:p>
    <w:p>
      <w:pPr>
        <w:spacing w:after="40"/>
        <w:ind w:left="850" w:hanging="357"/>
      </w:pPr>
      <w:r>
        <w:rPr>
          <w:rFonts w:ascii="Calibri" w:hAnsi="Calibri"/>
          <w:b/>
        </w:rPr>
        <w:t xml:space="preserve">•  </w:t>
      </w:r>
      <w:r>
        <w:rPr>
          <w:rFonts w:ascii="Calibri" w:hAnsi="Calibri"/>
          <w:b w:val="0"/>
        </w:rPr>
        <w:t>Primeiras e últimas linhas (head/tail)</w:t>
      </w:r>
    </w:p>
    <w:p>
      <w:pPr>
        <w:spacing w:after="40"/>
        <w:ind w:left="850" w:hanging="357"/>
      </w:pPr>
      <w:r>
        <w:rPr>
          <w:rFonts w:ascii="Calibri" w:hAnsi="Calibri"/>
          <w:b/>
        </w:rPr>
        <w:t xml:space="preserve">•  </w:t>
      </w:r>
      <w:r>
        <w:rPr>
          <w:rFonts w:ascii="Calibri" w:hAnsi="Calibri"/>
          <w:b w:val="0"/>
        </w:rPr>
        <w:t>Estrutura geral</w:t>
      </w:r>
    </w:p>
    <w:p>
      <w:pPr>
        <w:spacing w:after="40"/>
        <w:ind w:left="425" w:hanging="357"/>
      </w:pPr>
      <w:r>
        <w:rPr>
          <w:rFonts w:ascii="Calibri" w:hAnsi="Calibri"/>
          <w:b/>
        </w:rPr>
        <w:t xml:space="preserve">2. </w:t>
      </w:r>
      <w:r>
        <w:rPr>
          <w:rFonts w:ascii="Calibri" w:hAnsi="Calibri"/>
          <w:b/>
        </w:rPr>
        <w:t>Re∑o estatístico:</w:t>
      </w:r>
    </w:p>
    <w:p>
      <w:pPr>
        <w:spacing w:after="40"/>
        <w:ind w:left="850" w:hanging="357"/>
      </w:pPr>
      <w:r>
        <w:rPr>
          <w:rFonts w:ascii="Calibri" w:hAnsi="Calibri"/>
          <w:b/>
        </w:rPr>
        <w:t xml:space="preserve">•  </w:t>
      </w:r>
      <w:r>
        <w:rPr>
          <w:rFonts w:ascii="Calibri" w:hAnsi="Calibri"/>
          <w:b w:val="0"/>
        </w:rPr>
        <w:t>Estatísticas descritivas para todas as variáveis</w:t>
      </w:r>
    </w:p>
    <w:p>
      <w:pPr>
        <w:spacing w:after="40"/>
        <w:ind w:left="850" w:hanging="357"/>
      </w:pPr>
      <w:r>
        <w:rPr>
          <w:rFonts w:ascii="Calibri" w:hAnsi="Calibri"/>
          <w:b/>
        </w:rPr>
        <w:t xml:space="preserve">•  </w:t>
      </w:r>
      <w:r>
        <w:rPr>
          <w:rFonts w:ascii="Calibri" w:hAnsi="Calibri"/>
          <w:b w:val="0"/>
        </w:rPr>
        <w:t>Identificação de valores ausentes</w:t>
      </w:r>
    </w:p>
    <w:p>
      <w:pPr>
        <w:spacing w:after="40"/>
        <w:ind w:left="850" w:hanging="357"/>
      </w:pPr>
      <w:r>
        <w:rPr>
          <w:rFonts w:ascii="Calibri" w:hAnsi="Calibri"/>
          <w:b/>
        </w:rPr>
        <w:t xml:space="preserve">•  </w:t>
      </w:r>
      <w:r>
        <w:rPr>
          <w:rFonts w:ascii="Calibri" w:hAnsi="Calibri"/>
          <w:b w:val="0"/>
        </w:rPr>
        <w:t>Contagem de valores únicos em categóricas</w:t>
      </w:r>
    </w:p>
    <w:p>
      <w:pPr>
        <w:spacing w:after="40"/>
        <w:ind w:left="425" w:hanging="357"/>
      </w:pPr>
      <w:r>
        <w:rPr>
          <w:rFonts w:ascii="Calibri" w:hAnsi="Calibri"/>
          <w:b/>
        </w:rPr>
        <w:t xml:space="preserve">3. </w:t>
      </w:r>
      <w:r>
        <w:rPr>
          <w:rFonts w:ascii="Calibri" w:hAnsi="Calibri"/>
          <w:b/>
        </w:rPr>
        <w:t>Análise univariada:</w:t>
      </w:r>
    </w:p>
    <w:p>
      <w:pPr>
        <w:spacing w:after="40"/>
        <w:ind w:left="850" w:hanging="357"/>
      </w:pPr>
      <w:r>
        <w:rPr>
          <w:rFonts w:ascii="Calibri" w:hAnsi="Calibri"/>
          <w:b/>
        </w:rPr>
        <w:t xml:space="preserve">•  </w:t>
      </w:r>
      <w:r>
        <w:rPr>
          <w:rFonts w:ascii="Calibri" w:hAnsi="Calibri"/>
          <w:b w:val="0"/>
        </w:rPr>
        <w:t>Distribuição de cada variável</w:t>
      </w:r>
    </w:p>
    <w:p>
      <w:pPr>
        <w:spacing w:after="40"/>
        <w:ind w:left="850" w:hanging="357"/>
      </w:pPr>
      <w:r>
        <w:rPr>
          <w:rFonts w:ascii="Calibri" w:hAnsi="Calibri"/>
          <w:b/>
        </w:rPr>
        <w:t xml:space="preserve">•  </w:t>
      </w:r>
      <w:r>
        <w:rPr>
          <w:rFonts w:ascii="Calibri" w:hAnsi="Calibri"/>
          <w:b w:val="0"/>
        </w:rPr>
        <w:t>Identificação de outliers</w:t>
      </w:r>
    </w:p>
    <w:p>
      <w:pPr>
        <w:spacing w:after="40"/>
        <w:ind w:left="850" w:hanging="357"/>
      </w:pPr>
      <w:r>
        <w:rPr>
          <w:rFonts w:ascii="Calibri" w:hAnsi="Calibri"/>
          <w:b/>
        </w:rPr>
        <w:t xml:space="preserve">•  </w:t>
      </w:r>
      <w:r>
        <w:rPr>
          <w:rFonts w:ascii="Calibri" w:hAnsi="Calibri"/>
          <w:b w:val="0"/>
        </w:rPr>
        <w:t>Avaliação de normalidade</w:t>
      </w:r>
    </w:p>
    <w:p>
      <w:pPr>
        <w:spacing w:after="40"/>
        <w:ind w:left="425" w:hanging="357"/>
      </w:pPr>
      <w:r>
        <w:rPr>
          <w:rFonts w:ascii="Calibri" w:hAnsi="Calibri"/>
          <w:b/>
        </w:rPr>
        <w:t xml:space="preserve">4. </w:t>
      </w:r>
      <w:r>
        <w:rPr>
          <w:rFonts w:ascii="Calibri" w:hAnsi="Calibri"/>
          <w:b/>
        </w:rPr>
        <w:t>Análise bivariada:</w:t>
      </w:r>
    </w:p>
    <w:p>
      <w:pPr>
        <w:spacing w:after="40"/>
        <w:ind w:left="850" w:hanging="357"/>
      </w:pPr>
      <w:r>
        <w:rPr>
          <w:rFonts w:ascii="Calibri" w:hAnsi="Calibri"/>
          <w:b/>
        </w:rPr>
        <w:t xml:space="preserve">•  </w:t>
      </w:r>
      <w:r>
        <w:rPr>
          <w:rFonts w:ascii="Calibri" w:hAnsi="Calibri"/>
          <w:b w:val="0"/>
        </w:rPr>
        <w:t>Relações entre preditores e variável alvo</w:t>
      </w:r>
    </w:p>
    <w:p>
      <w:pPr>
        <w:spacing w:after="40"/>
        <w:ind w:left="850" w:hanging="357"/>
      </w:pPr>
      <w:r>
        <w:rPr>
          <w:rFonts w:ascii="Calibri" w:hAnsi="Calibri"/>
          <w:b/>
        </w:rPr>
        <w:t xml:space="preserve">•  </w:t>
      </w:r>
      <w:r>
        <w:rPr>
          <w:rFonts w:ascii="Calibri" w:hAnsi="Calibri"/>
          <w:b w:val="0"/>
        </w:rPr>
        <w:t>Correlações entre preditores</w:t>
      </w:r>
    </w:p>
    <w:p>
      <w:pPr>
        <w:spacing w:after="40"/>
        <w:ind w:left="850" w:hanging="357"/>
      </w:pPr>
      <w:r>
        <w:rPr>
          <w:rFonts w:ascii="Calibri" w:hAnsi="Calibri"/>
          <w:b/>
        </w:rPr>
        <w:t xml:space="preserve">•  </w:t>
      </w:r>
      <w:r>
        <w:rPr>
          <w:rFonts w:ascii="Calibri" w:hAnsi="Calibri"/>
          <w:b w:val="0"/>
        </w:rPr>
        <w:t>Identificação de μlticolinearidade</w:t>
      </w:r>
    </w:p>
    <w:p>
      <w:pPr>
        <w:spacing w:after="40"/>
        <w:ind w:left="425" w:hanging="357"/>
      </w:pPr>
      <w:r>
        <w:rPr>
          <w:rFonts w:ascii="Calibri" w:hAnsi="Calibri"/>
          <w:b/>
        </w:rPr>
        <w:t xml:space="preserve">5. </w:t>
      </w:r>
      <w:r>
        <w:rPr>
          <w:rFonts w:ascii="Calibri" w:hAnsi="Calibri"/>
          <w:b/>
        </w:rPr>
        <w:t>Análise μltivariada:</w:t>
      </w:r>
    </w:p>
    <w:p>
      <w:pPr>
        <w:spacing w:after="40"/>
        <w:ind w:left="850" w:hanging="357"/>
      </w:pPr>
      <w:r>
        <w:rPr>
          <w:rFonts w:ascii="Calibri" w:hAnsi="Calibri"/>
          <w:b/>
        </w:rPr>
        <w:t xml:space="preserve">•  </w:t>
      </w:r>
      <w:r>
        <w:rPr>
          <w:rFonts w:ascii="Calibri" w:hAnsi="Calibri"/>
          <w:b w:val="0"/>
        </w:rPr>
        <w:t>Matriz de correlação completa</w:t>
      </w:r>
    </w:p>
    <w:p>
      <w:pPr>
        <w:spacing w:after="40"/>
        <w:ind w:left="850" w:hanging="357"/>
      </w:pPr>
      <w:r>
        <w:rPr>
          <w:rFonts w:ascii="Calibri" w:hAnsi="Calibri"/>
          <w:b/>
        </w:rPr>
        <w:t xml:space="preserve">•  </w:t>
      </w:r>
      <w:r>
        <w:rPr>
          <w:rFonts w:ascii="Calibri" w:hAnsi="Calibri"/>
          <w:b w:val="0"/>
        </w:rPr>
        <w:t>PCA para entender estrutura de dimensionalidade</w:t>
      </w:r>
    </w:p>
    <w:p>
      <w:pPr>
        <w:spacing w:after="40"/>
        <w:ind w:left="850" w:hanging="357"/>
      </w:pPr>
      <w:r>
        <w:rPr>
          <w:rFonts w:ascii="Calibri" w:hAnsi="Calibri"/>
          <w:b/>
        </w:rPr>
        <w:t xml:space="preserve">•  </w:t>
      </w:r>
      <w:r>
        <w:rPr>
          <w:rFonts w:ascii="Calibri" w:hAnsi="Calibri"/>
          <w:b w:val="0"/>
        </w:rPr>
        <w:t>Identificação de grupos naturais</w:t>
      </w:r>
    </w:p>
    <w:p>
      <w:pPr>
        <w:spacing w:after="40"/>
        <w:ind w:left="425" w:hanging="357"/>
      </w:pPr>
      <w:r>
        <w:rPr>
          <w:rFonts w:ascii="Calibri" w:hAnsi="Calibri"/>
          <w:b/>
        </w:rPr>
        <w:t xml:space="preserve">6. </w:t>
      </w:r>
      <w:r>
        <w:rPr>
          <w:rFonts w:ascii="Calibri" w:hAnsi="Calibri"/>
          <w:b/>
        </w:rPr>
        <w:t>Documentação de insights:</w:t>
      </w:r>
    </w:p>
    <w:p>
      <w:pPr>
        <w:spacing w:after="40"/>
        <w:ind w:left="850" w:hanging="357"/>
      </w:pPr>
      <w:r>
        <w:rPr>
          <w:rFonts w:ascii="Calibri" w:hAnsi="Calibri"/>
          <w:b/>
        </w:rPr>
        <w:t xml:space="preserve">•  </w:t>
      </w:r>
      <w:r>
        <w:rPr>
          <w:rFonts w:ascii="Calibri" w:hAnsi="Calibri"/>
          <w:b w:val="0"/>
        </w:rPr>
        <w:t>Padrões descobertos</w:t>
      </w:r>
    </w:p>
    <w:p>
      <w:pPr>
        <w:spacing w:after="40"/>
        <w:ind w:left="850" w:hanging="357"/>
      </w:pPr>
      <w:r>
        <w:rPr>
          <w:rFonts w:ascii="Calibri" w:hAnsi="Calibri"/>
          <w:b/>
        </w:rPr>
        <w:t xml:space="preserve">•  </w:t>
      </w:r>
      <w:r>
        <w:rPr>
          <w:rFonts w:ascii="Calibri" w:hAnsi="Calibri"/>
          <w:b w:val="0"/>
        </w:rPr>
        <w:t>Problemas identificados</w:t>
      </w:r>
    </w:p>
    <w:p>
      <w:pPr>
        <w:spacing w:after="40"/>
        <w:ind w:left="850" w:hanging="357"/>
      </w:pPr>
      <w:r>
        <w:rPr>
          <w:rFonts w:ascii="Calibri" w:hAnsi="Calibri"/>
          <w:b/>
        </w:rPr>
        <w:t xml:space="preserve">•  </w:t>
      </w:r>
      <w:r>
        <w:rPr>
          <w:rFonts w:ascii="Calibri" w:hAnsi="Calibri"/>
          <w:b w:val="0"/>
        </w:rPr>
        <w:t>Transformações necessárias</w:t>
      </w:r>
    </w:p>
    <w:p>
      <w:pPr>
        <w:spacing w:after="40"/>
        <w:ind w:left="850" w:hanging="357"/>
      </w:pPr>
      <w:r>
        <w:rPr>
          <w:rFonts w:ascii="Calibri" w:hAnsi="Calibri"/>
          <w:b/>
        </w:rPr>
        <w:t xml:space="preserve">•  </w:t>
      </w:r>
      <w:r>
        <w:rPr>
          <w:rFonts w:ascii="Calibri" w:hAnsi="Calibri"/>
          <w:b w:val="0"/>
        </w:rPr>
        <w:t>Hipóteses para investigação</w:t>
      </w:r>
    </w:p>
    <w:p>
      <w:pPr>
        <w:pStyle w:val="Heading3"/>
      </w:pPr>
      <w:r>
        <w:rPr>
          <w:color w:val="000000"/>
        </w:rPr>
        <w:t>Ferramentas e Tecnologias para EDA</w:t>
      </w:r>
    </w:p>
    <w:p>
      <w:pPr>
        <w:spacing w:after="120"/>
      </w:pPr>
      <w:r>
        <w:rPr>
          <w:rFonts w:ascii="Calibri" w:hAnsi="Calibri"/>
          <w:b/>
        </w:rPr>
        <w:t>Python:</w:t>
      </w:r>
    </w:p>
    <w:p>
      <w:pPr>
        <w:spacing w:after="40"/>
        <w:ind w:left="425" w:hanging="357"/>
      </w:pPr>
      <w:r>
        <w:rPr>
          <w:rFonts w:ascii="Calibri" w:hAnsi="Calibri"/>
          <w:b/>
        </w:rPr>
        <w:t xml:space="preserve">•  </w:t>
      </w:r>
      <w:r>
        <w:rPr>
          <w:rFonts w:ascii="Calibri" w:hAnsi="Calibri"/>
          <w:b/>
        </w:rPr>
        <w:t>Pandas:</w:t>
      </w:r>
      <w:r>
        <w:rPr>
          <w:rFonts w:ascii="Calibri" w:hAnsi="Calibri"/>
          <w:b w:val="0"/>
        </w:rPr>
        <w:t>Manipulação e análise de dados (describe(), info(), value_counts())</w:t>
      </w:r>
    </w:p>
    <w:p>
      <w:pPr>
        <w:spacing w:after="40"/>
        <w:ind w:left="425" w:hanging="357"/>
      </w:pPr>
      <w:r>
        <w:rPr>
          <w:rFonts w:ascii="Calibri" w:hAnsi="Calibri"/>
          <w:b/>
        </w:rPr>
        <w:t xml:space="preserve">•  </w:t>
      </w:r>
      <w:r>
        <w:rPr>
          <w:rFonts w:ascii="Calibri" w:hAnsi="Calibri"/>
          <w:b/>
        </w:rPr>
        <w:t>NumPy:</w:t>
      </w:r>
      <w:r>
        <w:rPr>
          <w:rFonts w:ascii="Calibri" w:hAnsi="Calibri"/>
          <w:b w:val="0"/>
        </w:rPr>
        <w:t>Operações numéricas e estatísticas</w:t>
      </w:r>
    </w:p>
    <w:p>
      <w:pPr>
        <w:spacing w:after="40"/>
        <w:ind w:left="425" w:hanging="357"/>
      </w:pPr>
      <w:r>
        <w:rPr>
          <w:rFonts w:ascii="Calibri" w:hAnsi="Calibri"/>
          <w:b/>
        </w:rPr>
        <w:t xml:space="preserve">•  </w:t>
      </w:r>
      <w:r>
        <w:rPr>
          <w:rFonts w:ascii="Calibri" w:hAnsi="Calibri"/>
          <w:b/>
        </w:rPr>
        <w:t>Matplotlib:</w:t>
      </w:r>
      <w:r>
        <w:rPr>
          <w:rFonts w:ascii="Calibri" w:hAnsi="Calibri"/>
          <w:b w:val="0"/>
        </w:rPr>
        <w:t>Visualizações básicas e customizáveis</w:t>
      </w:r>
    </w:p>
    <w:p>
      <w:pPr>
        <w:spacing w:after="40"/>
        <w:ind w:left="425" w:hanging="357"/>
      </w:pPr>
      <w:r>
        <w:rPr>
          <w:rFonts w:ascii="Calibri" w:hAnsi="Calibri"/>
          <w:b/>
        </w:rPr>
        <w:t xml:space="preserve">•  </w:t>
      </w:r>
      <w:r>
        <w:rPr>
          <w:rFonts w:ascii="Calibri" w:hAnsi="Calibri"/>
          <w:b/>
        </w:rPr>
        <w:t>Seaborn:</w:t>
      </w:r>
      <w:r>
        <w:rPr>
          <w:rFonts w:ascii="Calibri" w:hAnsi="Calibri"/>
          <w:b w:val="0"/>
        </w:rPr>
        <w:t>Visualizações estatísticas de alto nível</w:t>
      </w:r>
    </w:p>
    <w:p>
      <w:pPr>
        <w:spacing w:after="40"/>
        <w:ind w:left="425" w:hanging="357"/>
      </w:pPr>
      <w:r>
        <w:rPr>
          <w:rFonts w:ascii="Calibri" w:hAnsi="Calibri"/>
          <w:b/>
        </w:rPr>
        <w:t xml:space="preserve">•  </w:t>
      </w:r>
      <w:r>
        <w:rPr>
          <w:rFonts w:ascii="Calibri" w:hAnsi="Calibri"/>
          <w:b/>
        </w:rPr>
        <w:t>Plotly:</w:t>
      </w:r>
      <w:r>
        <w:rPr>
          <w:rFonts w:ascii="Calibri" w:hAnsi="Calibri"/>
          <w:b w:val="0"/>
        </w:rPr>
        <w:t>Gráficos interativos</w:t>
      </w:r>
    </w:p>
    <w:p>
      <w:pPr>
        <w:spacing w:after="40"/>
        <w:ind w:left="425" w:hanging="357"/>
      </w:pPr>
      <w:r>
        <w:rPr>
          <w:rFonts w:ascii="Calibri" w:hAnsi="Calibri"/>
          <w:b/>
        </w:rPr>
        <w:t xml:space="preserve">•  </w:t>
      </w:r>
      <w:r>
        <w:rPr>
          <w:rFonts w:ascii="Calibri" w:hAnsi="Calibri"/>
          <w:b/>
        </w:rPr>
        <w:t>Pandas Profiling:</w:t>
      </w:r>
      <w:r>
        <w:rPr>
          <w:rFonts w:ascii="Calibri" w:hAnsi="Calibri"/>
          <w:b w:val="0"/>
        </w:rPr>
        <w:t>Relatórios automáticos de EDA</w:t>
      </w:r>
    </w:p>
    <w:p>
      <w:pPr>
        <w:spacing w:after="40"/>
        <w:ind w:left="425" w:hanging="357"/>
      </w:pPr>
      <w:r>
        <w:rPr>
          <w:rFonts w:ascii="Calibri" w:hAnsi="Calibri"/>
          <w:b/>
        </w:rPr>
        <w:t xml:space="preserve">•  </w:t>
      </w:r>
      <w:r>
        <w:rPr>
          <w:rFonts w:ascii="Calibri" w:hAnsi="Calibri"/>
          <w:b/>
        </w:rPr>
        <w:t>Sweetviz/AutoViz:</w:t>
      </w:r>
      <w:r>
        <w:rPr>
          <w:rFonts w:ascii="Calibri" w:hAnsi="Calibri"/>
          <w:b w:val="0"/>
        </w:rPr>
        <w:t>EDA automatizada</w:t>
      </w:r>
    </w:p>
    <w:p>
      <w:pPr>
        <w:spacing w:after="120"/>
      </w:pPr>
      <w:r>
        <w:rPr>
          <w:rFonts w:ascii="Calibri" w:hAnsi="Calibri"/>
          <w:b/>
        </w:rPr>
        <w:t>R:</w:t>
      </w:r>
    </w:p>
    <w:p>
      <w:pPr>
        <w:spacing w:after="40"/>
        <w:ind w:left="425" w:hanging="357"/>
      </w:pPr>
      <w:r>
        <w:rPr>
          <w:rFonts w:ascii="Calibri" w:hAnsi="Calibri"/>
          <w:b/>
        </w:rPr>
        <w:t xml:space="preserve">•  </w:t>
      </w:r>
      <w:r>
        <w:rPr>
          <w:rFonts w:ascii="Calibri" w:hAnsi="Calibri"/>
          <w:b/>
        </w:rPr>
        <w:t>dplyr/tidyverse:</w:t>
      </w:r>
      <w:r>
        <w:rPr>
          <w:rFonts w:ascii="Calibri" w:hAnsi="Calibri"/>
          <w:b w:val="0"/>
        </w:rPr>
        <w:t>Manipulação de dados</w:t>
      </w:r>
    </w:p>
    <w:p>
      <w:pPr>
        <w:spacing w:after="40"/>
        <w:ind w:left="425" w:hanging="357"/>
      </w:pPr>
      <w:r>
        <w:rPr>
          <w:rFonts w:ascii="Calibri" w:hAnsi="Calibri"/>
          <w:b/>
        </w:rPr>
        <w:t xml:space="preserve">•  </w:t>
      </w:r>
      <w:r>
        <w:rPr>
          <w:rFonts w:ascii="Calibri" w:hAnsi="Calibri"/>
          <w:b/>
        </w:rPr>
        <w:t>ggplot2:</w:t>
      </w:r>
      <w:r>
        <w:rPr>
          <w:rFonts w:ascii="Calibri" w:hAnsi="Calibri"/>
          <w:b w:val="0"/>
        </w:rPr>
        <w:t>Sistema de gráficos poderoso e flexível</w:t>
      </w:r>
    </w:p>
    <w:p>
      <w:pPr>
        <w:spacing w:after="40"/>
        <w:ind w:left="425" w:hanging="357"/>
      </w:pPr>
      <w:r>
        <w:rPr>
          <w:rFonts w:ascii="Calibri" w:hAnsi="Calibri"/>
          <w:b/>
        </w:rPr>
        <w:t xml:space="preserve">•  </w:t>
      </w:r>
      <w:r>
        <w:rPr>
          <w:rFonts w:ascii="Calibri" w:hAnsi="Calibri"/>
          <w:b/>
        </w:rPr>
        <w:t>skimr:</w:t>
      </w:r>
      <w:r>
        <w:rPr>
          <w:rFonts w:ascii="Calibri" w:hAnsi="Calibri"/>
          <w:b w:val="0"/>
        </w:rPr>
        <w:t>Re∑os ráπdos de dados</w:t>
      </w:r>
    </w:p>
    <w:p>
      <w:pPr>
        <w:spacing w:after="40"/>
        <w:ind w:left="425" w:hanging="357"/>
      </w:pPr>
      <w:r>
        <w:rPr>
          <w:rFonts w:ascii="Calibri" w:hAnsi="Calibri"/>
          <w:b/>
        </w:rPr>
        <w:t xml:space="preserve">•  </w:t>
      </w:r>
      <w:r>
        <w:rPr>
          <w:rFonts w:ascii="Calibri" w:hAnsi="Calibri"/>
          <w:b/>
        </w:rPr>
        <w:t>DataExplorer:</w:t>
      </w:r>
      <w:r>
        <w:rPr>
          <w:rFonts w:ascii="Calibri" w:hAnsi="Calibri"/>
          <w:b w:val="0"/>
        </w:rPr>
        <w:t>EDA automatizada</w:t>
      </w:r>
    </w:p>
    <w:p>
      <w:pPr>
        <w:pStyle w:val="Heading3"/>
      </w:pPr>
      <w:r>
        <w:rPr>
          <w:color w:val="000000"/>
        </w:rPr>
        <w:t>Boas Práticas em EDA</w:t>
      </w:r>
    </w:p>
    <w:p>
      <w:pPr>
        <w:spacing w:after="40"/>
        <w:ind w:left="425" w:hanging="357"/>
      </w:pPr>
      <w:r>
        <w:rPr>
          <w:rFonts w:ascii="Calibri" w:hAnsi="Calibri"/>
          <w:b/>
        </w:rPr>
        <w:t xml:space="preserve">1. </w:t>
      </w:r>
      <w:r>
        <w:rPr>
          <w:rFonts w:ascii="Calibri" w:hAnsi="Calibri"/>
          <w:b/>
        </w:rPr>
        <w:t>Seja Sistemático:</w:t>
      </w:r>
      <w:r>
        <w:rPr>
          <w:rFonts w:ascii="Calibri" w:hAnsi="Calibri"/>
          <w:b w:val="0"/>
        </w:rPr>
        <w:t>Siga um workflow estruturado, não pu≤ etapas</w:t>
      </w:r>
    </w:p>
    <w:p>
      <w:pPr>
        <w:spacing w:after="40"/>
        <w:ind w:left="425" w:hanging="357"/>
      </w:pPr>
      <w:r>
        <w:rPr>
          <w:rFonts w:ascii="Calibri" w:hAnsi="Calibri"/>
          <w:b/>
        </w:rPr>
        <w:t xml:space="preserve">2. </w:t>
      </w:r>
      <w:r>
        <w:rPr>
          <w:rFonts w:ascii="Calibri" w:hAnsi="Calibri"/>
          <w:b/>
        </w:rPr>
        <w:t>Documente Tudo:</w:t>
      </w:r>
      <w:r>
        <w:rPr>
          <w:rFonts w:ascii="Calibri" w:hAnsi="Calibri"/>
          <w:b w:val="0"/>
        </w:rPr>
        <w:t>Registre descobertas, decisões e transformações aplicadas</w:t>
      </w:r>
    </w:p>
    <w:p>
      <w:pPr>
        <w:spacing w:after="40"/>
        <w:ind w:left="425" w:hanging="357"/>
      </w:pPr>
      <w:r>
        <w:rPr>
          <w:rFonts w:ascii="Calibri" w:hAnsi="Calibri"/>
          <w:b/>
        </w:rPr>
        <w:t xml:space="preserve">3. </w:t>
      </w:r>
      <w:r>
        <w:rPr>
          <w:rFonts w:ascii="Calibri" w:hAnsi="Calibri"/>
          <w:b/>
        </w:rPr>
        <w:t>Visualize Sempre:</w:t>
      </w:r>
      <w:r>
        <w:rPr>
          <w:rFonts w:ascii="Calibri" w:hAnsi="Calibri"/>
          <w:b w:val="0"/>
        </w:rPr>
        <w:t>Gráficos revelam padrões que estatísticas numéricas podem esconder</w:t>
      </w:r>
    </w:p>
    <w:p>
      <w:pPr>
        <w:spacing w:after="40"/>
        <w:ind w:left="425" w:hanging="357"/>
      </w:pPr>
      <w:r>
        <w:rPr>
          <w:rFonts w:ascii="Calibri" w:hAnsi="Calibri"/>
          <w:b/>
        </w:rPr>
        <w:t xml:space="preserve">4. </w:t>
      </w:r>
      <w:r>
        <w:rPr>
          <w:rFonts w:ascii="Calibri" w:hAnsi="Calibri"/>
          <w:b/>
        </w:rPr>
        <w:t>Questione Anomalias:</w:t>
      </w:r>
      <w:r>
        <w:rPr>
          <w:rFonts w:ascii="Calibri" w:hAnsi="Calibri"/>
          <w:b w:val="0"/>
        </w:rPr>
        <w:t>Investigue valores incoμns - podem ser erros ou insights valiosos</w:t>
      </w:r>
    </w:p>
    <w:p>
      <w:pPr>
        <w:spacing w:after="40"/>
        <w:ind w:left="425" w:hanging="357"/>
      </w:pPr>
      <w:r>
        <w:rPr>
          <w:rFonts w:ascii="Calibri" w:hAnsi="Calibri"/>
          <w:b/>
        </w:rPr>
        <w:t xml:space="preserve">5. </w:t>
      </w:r>
      <w:r>
        <w:rPr>
          <w:rFonts w:ascii="Calibri" w:hAnsi="Calibri"/>
          <w:b/>
        </w:rPr>
        <w:t>Itere:</w:t>
      </w:r>
      <w:r>
        <w:rPr>
          <w:rFonts w:ascii="Calibri" w:hAnsi="Calibri"/>
          <w:b w:val="0"/>
        </w:rPr>
        <w:t>EDA não é linear - descobertas levam a novas perguntas</w:t>
      </w:r>
    </w:p>
    <w:p>
      <w:pPr>
        <w:spacing w:after="40"/>
        <w:ind w:left="425" w:hanging="357"/>
      </w:pPr>
      <w:r>
        <w:rPr>
          <w:rFonts w:ascii="Calibri" w:hAnsi="Calibri"/>
          <w:b/>
        </w:rPr>
        <w:t xml:space="preserve">6. </w:t>
      </w:r>
      <w:r>
        <w:rPr>
          <w:rFonts w:ascii="Calibri" w:hAnsi="Calibri"/>
          <w:b/>
        </w:rPr>
        <w:t>Conheça o Domínio:</w:t>
      </w:r>
      <w:r>
        <w:rPr>
          <w:rFonts w:ascii="Calibri" w:hAnsi="Calibri"/>
          <w:b w:val="0"/>
        </w:rPr>
        <w:t>Interpretações corretas requerem conhecimento do contexto</w:t>
      </w:r>
    </w:p>
    <w:p>
      <w:pPr>
        <w:spacing w:after="40"/>
        <w:ind w:left="425" w:hanging="357"/>
      </w:pPr>
      <w:r>
        <w:rPr>
          <w:rFonts w:ascii="Calibri" w:hAnsi="Calibri"/>
          <w:b/>
        </w:rPr>
        <w:t xml:space="preserve">7. </w:t>
      </w:r>
      <w:r>
        <w:rPr>
          <w:rFonts w:ascii="Calibri" w:hAnsi="Calibri"/>
          <w:b/>
        </w:rPr>
        <w:t>Evite Conclusões Prematuras:</w:t>
      </w:r>
      <w:r>
        <w:rPr>
          <w:rFonts w:ascii="Calibri" w:hAnsi="Calibri"/>
          <w:b w:val="0"/>
        </w:rPr>
        <w:t>Correlação ≠ causação, padrões podem ser espúrios</w:t>
      </w:r>
    </w:p>
    <w:p>
      <w:pPr>
        <w:spacing w:after="40"/>
        <w:ind w:left="425" w:hanging="357"/>
      </w:pPr>
      <w:r>
        <w:rPr>
          <w:rFonts w:ascii="Calibri" w:hAnsi="Calibri"/>
          <w:b/>
        </w:rPr>
        <w:t xml:space="preserve">8. </w:t>
      </w:r>
      <w:r>
        <w:rPr>
          <w:rFonts w:ascii="Calibri" w:hAnsi="Calibri"/>
          <w:b/>
        </w:rPr>
        <w:t>Coμnique Claramente:</w:t>
      </w:r>
      <w:r>
        <w:rPr>
          <w:rFonts w:ascii="Calibri" w:hAnsi="Calibri"/>
          <w:b w:val="0"/>
        </w:rPr>
        <w:t>Visualizações devem contar uma história compreensível</w:t>
      </w:r>
    </w:p>
    <w:p>
      <w:pPr>
        <w:pStyle w:val="Heading3"/>
      </w:pPr>
      <w:r>
        <w:rPr>
          <w:color w:val="000000"/>
        </w:rPr>
        <w:t>Exemplos Práticos de Insights de EDA</w:t>
      </w:r>
    </w:p>
    <w:p>
      <w:pPr>
        <w:spacing w:after="120"/>
      </w:pPr>
      <w:r>
        <w:rPr>
          <w:rFonts w:ascii="Calibri" w:hAnsi="Calibri"/>
          <w:b/>
        </w:rPr>
        <w:t>Caso 1 - E-commerce:</w:t>
      </w:r>
    </w:p>
    <w:p>
      <w:pPr>
        <w:spacing w:after="40"/>
        <w:ind w:left="425" w:hanging="357"/>
      </w:pPr>
      <w:r>
        <w:rPr>
          <w:rFonts w:ascii="Calibri" w:hAnsi="Calibri"/>
          <w:b/>
        </w:rPr>
        <w:t xml:space="preserve">•  </w:t>
      </w:r>
      <w:r>
        <w:rPr>
          <w:rFonts w:ascii="Calibri" w:hAnsi="Calibri"/>
          <w:b w:val="0"/>
        </w:rPr>
        <w:t>EDA revela que 80% das vendas vêm de 20% dos produtos (Princíπo de Pareto)</w:t>
      </w:r>
    </w:p>
    <w:p>
      <w:pPr>
        <w:spacing w:after="40"/>
        <w:ind w:left="425" w:hanging="357"/>
      </w:pPr>
      <w:r>
        <w:rPr>
          <w:rFonts w:ascii="Calibri" w:hAnsi="Calibri"/>
          <w:b/>
        </w:rPr>
        <w:t xml:space="preserve">•  </w:t>
      </w:r>
      <w:r>
        <w:rPr>
          <w:rFonts w:ascii="Calibri" w:hAnsi="Calibri"/>
          <w:b w:val="0"/>
        </w:rPr>
        <w:t>Scatterplot mostra correlação negativa entre preço e quantidade vendida</w:t>
      </w:r>
    </w:p>
    <w:p>
      <w:pPr>
        <w:spacing w:after="40"/>
        <w:ind w:left="425" w:hanging="357"/>
      </w:pPr>
      <w:r>
        <w:rPr>
          <w:rFonts w:ascii="Calibri" w:hAnsi="Calibri"/>
          <w:b/>
        </w:rPr>
        <w:t xml:space="preserve">•  </w:t>
      </w:r>
      <w:r>
        <w:rPr>
          <w:rFonts w:ascii="Calibri" w:hAnsi="Calibri"/>
          <w:b w:val="0"/>
        </w:rPr>
        <w:t>Análise temporal identifica πco de vendas sempre às sextas-feiras</w:t>
      </w:r>
    </w:p>
    <w:p>
      <w:pPr>
        <w:spacing w:after="40"/>
        <w:ind w:left="425" w:hanging="357"/>
      </w:pPr>
      <w:r>
        <w:rPr>
          <w:rFonts w:ascii="Calibri" w:hAnsi="Calibri"/>
          <w:b/>
        </w:rPr>
        <w:t xml:space="preserve">•  </w:t>
      </w:r>
      <w:r>
        <w:rPr>
          <w:rFonts w:ascii="Calibri" w:hAnsi="Calibri"/>
          <w:b w:val="0"/>
        </w:rPr>
        <w:t>Boxplots revelam que clientes premium gastam 3x mais que regulares</w:t>
      </w:r>
    </w:p>
    <w:p>
      <w:pPr>
        <w:spacing w:after="120"/>
      </w:pPr>
      <w:r>
        <w:rPr>
          <w:rFonts w:ascii="Calibri" w:hAnsi="Calibri"/>
          <w:b/>
        </w:rPr>
        <w:t>Caso 2 - Saúde:</w:t>
      </w:r>
    </w:p>
    <w:p>
      <w:pPr>
        <w:spacing w:after="40"/>
        <w:ind w:left="425" w:hanging="357"/>
      </w:pPr>
      <w:r>
        <w:rPr>
          <w:rFonts w:ascii="Calibri" w:hAnsi="Calibri"/>
          <w:b/>
        </w:rPr>
        <w:t xml:space="preserve">•  </w:t>
      </w:r>
      <w:r>
        <w:rPr>
          <w:rFonts w:ascii="Calibri" w:hAnsi="Calibri"/>
          <w:b w:val="0"/>
        </w:rPr>
        <w:t>Histograma de idade mostra distribuição bimodal (dois πcos)</w:t>
      </w:r>
    </w:p>
    <w:p>
      <w:pPr>
        <w:spacing w:after="40"/>
        <w:ind w:left="425" w:hanging="357"/>
      </w:pPr>
      <w:r>
        <w:rPr>
          <w:rFonts w:ascii="Calibri" w:hAnsi="Calibri"/>
          <w:b/>
        </w:rPr>
        <w:t xml:space="preserve">•  </w:t>
      </w:r>
      <w:r>
        <w:rPr>
          <w:rFonts w:ascii="Calibri" w:hAnsi="Calibri"/>
          <w:b w:val="0"/>
        </w:rPr>
        <w:t>Matriz de correlação revela forte correlação entre IMC e pressão arterial</w:t>
      </w:r>
    </w:p>
    <w:p>
      <w:pPr>
        <w:spacing w:after="40"/>
        <w:ind w:left="425" w:hanging="357"/>
      </w:pPr>
      <w:r>
        <w:rPr>
          <w:rFonts w:ascii="Calibri" w:hAnsi="Calibri"/>
          <w:b/>
        </w:rPr>
        <w:t xml:space="preserve">•  </w:t>
      </w:r>
      <w:r>
        <w:rPr>
          <w:rFonts w:ascii="Calibri" w:hAnsi="Calibri"/>
          <w:b w:val="0"/>
        </w:rPr>
        <w:t>Análise de missing values mostra que 15% dos pacientes não têm resultado de colesterol</w:t>
      </w:r>
    </w:p>
    <w:p>
      <w:pPr>
        <w:spacing w:after="40"/>
        <w:ind w:left="425" w:hanging="357"/>
      </w:pPr>
      <w:r>
        <w:rPr>
          <w:rFonts w:ascii="Calibri" w:hAnsi="Calibri"/>
          <w:b/>
        </w:rPr>
        <w:t xml:space="preserve">•  </w:t>
      </w:r>
      <w:r>
        <w:rPr>
          <w:rFonts w:ascii="Calibri" w:hAnsi="Calibri"/>
          <w:b w:val="0"/>
        </w:rPr>
        <w:t>Q-Q plot indica que glicemia não segue distribuição normal</w:t>
      </w:r>
    </w:p>
    <w:p>
      <w:pPr>
        <w:spacing w:after="120"/>
      </w:pPr>
      <w:r>
        <w:rPr>
          <w:rFonts w:ascii="Calibri" w:hAnsi="Calibri"/>
          <w:b/>
        </w:rPr>
        <w:t>Caso 3 - Recursos Humanos:</w:t>
      </w:r>
    </w:p>
    <w:p>
      <w:pPr>
        <w:spacing w:after="40"/>
        <w:ind w:left="425" w:hanging="357"/>
      </w:pPr>
      <w:r>
        <w:rPr>
          <w:rFonts w:ascii="Calibri" w:hAnsi="Calibri"/>
          <w:b/>
        </w:rPr>
        <w:t xml:space="preserve">•  </w:t>
      </w:r>
      <w:r>
        <w:rPr>
          <w:rFonts w:ascii="Calibri" w:hAnsi="Calibri"/>
          <w:b w:val="0"/>
        </w:rPr>
        <w:t>Análise bivariada mostra que funcionários com mais de 5 anos têm menor taxa de saída</w:t>
      </w:r>
    </w:p>
    <w:p>
      <w:pPr>
        <w:spacing w:after="40"/>
        <w:ind w:left="425" w:hanging="357"/>
      </w:pPr>
      <w:r>
        <w:rPr>
          <w:rFonts w:ascii="Calibri" w:hAnsi="Calibri"/>
          <w:b/>
        </w:rPr>
        <w:t xml:space="preserve">•  </w:t>
      </w:r>
      <w:r>
        <w:rPr>
          <w:rFonts w:ascii="Calibri" w:hAnsi="Calibri"/>
          <w:b w:val="0"/>
        </w:rPr>
        <w:t>Gráfico de barras indica que departamento de TI tem maior rotatividade</w:t>
      </w:r>
    </w:p>
    <w:p>
      <w:pPr>
        <w:spacing w:after="40"/>
        <w:ind w:left="425" w:hanging="357"/>
      </w:pPr>
      <w:r>
        <w:rPr>
          <w:rFonts w:ascii="Calibri" w:hAnsi="Calibri"/>
          <w:b/>
        </w:rPr>
        <w:t xml:space="preserve">•  </w:t>
      </w:r>
      <w:r>
        <w:rPr>
          <w:rFonts w:ascii="Calibri" w:hAnsi="Calibri"/>
          <w:b w:val="0"/>
        </w:rPr>
        <w:t>Scatterplot revela outliers: alguns funcionários com salário μito acima da média</w:t>
      </w:r>
    </w:p>
    <w:p>
      <w:pPr>
        <w:spacing w:after="40"/>
        <w:ind w:left="425" w:hanging="357"/>
      </w:pPr>
      <w:r>
        <w:rPr>
          <w:rFonts w:ascii="Calibri" w:hAnsi="Calibri"/>
          <w:b/>
        </w:rPr>
        <w:t xml:space="preserve">•  </w:t>
      </w:r>
      <w:r>
        <w:rPr>
          <w:rFonts w:ascii="Calibri" w:hAnsi="Calibri"/>
          <w:b w:val="0"/>
        </w:rPr>
        <w:t>Crosstab mostra associação entre satisfação e permanência na empresa</w:t>
      </w:r>
    </w:p>
    <w:p>
      <w:pPr>
        <w:pStyle w:val="Heading3"/>
      </w:pPr>
      <w:r>
        <w:rPr>
          <w:color w:val="000000"/>
        </w:rPr>
        <w:t>Importância da EDA no Processo de Mineração</w:t>
      </w:r>
    </w:p>
    <w:p>
      <w:pPr>
        <w:spacing w:after="120"/>
      </w:pPr>
      <w:r>
        <w:rPr>
          <w:rFonts w:ascii="Calibri" w:hAnsi="Calibri"/>
          <w:b/>
        </w:rPr>
        <w:t>Por que EDA é crucial:</w:t>
      </w:r>
    </w:p>
    <w:p>
      <w:pPr>
        <w:spacing w:after="40"/>
        <w:ind w:left="425" w:hanging="357"/>
      </w:pPr>
      <w:r>
        <w:rPr>
          <w:rFonts w:ascii="Calibri" w:hAnsi="Calibri"/>
          <w:b/>
        </w:rPr>
        <w:t xml:space="preserve">1. </w:t>
      </w:r>
      <w:r>
        <w:rPr>
          <w:rFonts w:ascii="Calibri" w:hAnsi="Calibri"/>
          <w:b/>
        </w:rPr>
        <w:t>Previne Erros:</w:t>
      </w:r>
      <w:r>
        <w:rPr>
          <w:rFonts w:ascii="Calibri" w:hAnsi="Calibri"/>
          <w:b w:val="0"/>
        </w:rPr>
        <w:t>Identifica problemas de qualidade antes de treinar modelos complexos</w:t>
      </w:r>
    </w:p>
    <w:p>
      <w:pPr>
        <w:spacing w:after="40"/>
        <w:ind w:left="425" w:hanging="357"/>
      </w:pPr>
      <w:r>
        <w:rPr>
          <w:rFonts w:ascii="Calibri" w:hAnsi="Calibri"/>
          <w:b/>
        </w:rPr>
        <w:t xml:space="preserve">2. </w:t>
      </w:r>
      <w:r>
        <w:rPr>
          <w:rFonts w:ascii="Calibri" w:hAnsi="Calibri"/>
          <w:b/>
        </w:rPr>
        <w:t>Economiza Tempo:</w:t>
      </w:r>
      <w:r>
        <w:rPr>
          <w:rFonts w:ascii="Calibri" w:hAnsi="Calibri"/>
          <w:b w:val="0"/>
        </w:rPr>
        <w:t>Revela raπdamente se dados são adequados para análise pretendida</w:t>
      </w:r>
    </w:p>
    <w:p>
      <w:pPr>
        <w:spacing w:after="40"/>
        <w:ind w:left="425" w:hanging="357"/>
      </w:pPr>
      <w:r>
        <w:rPr>
          <w:rFonts w:ascii="Calibri" w:hAnsi="Calibri"/>
          <w:b/>
        </w:rPr>
        <w:t xml:space="preserve">3. </w:t>
      </w:r>
      <w:r>
        <w:rPr>
          <w:rFonts w:ascii="Calibri" w:hAnsi="Calibri"/>
          <w:b/>
        </w:rPr>
        <w:t>Orienta Feature Engineering:</w:t>
      </w:r>
      <w:r>
        <w:rPr>
          <w:rFonts w:ascii="Calibri" w:hAnsi="Calibri"/>
          <w:b w:val="0"/>
        </w:rPr>
        <w:t>Sugere transformações e criação de novos atributos</w:t>
      </w:r>
    </w:p>
    <w:p>
      <w:pPr>
        <w:spacing w:after="40"/>
        <w:ind w:left="425" w:hanging="357"/>
      </w:pPr>
      <w:r>
        <w:rPr>
          <w:rFonts w:ascii="Calibri" w:hAnsi="Calibri"/>
          <w:b/>
        </w:rPr>
        <w:t xml:space="preserve">4. </w:t>
      </w:r>
      <w:r>
        <w:rPr>
          <w:rFonts w:ascii="Calibri" w:hAnsi="Calibri"/>
          <w:b/>
        </w:rPr>
        <w:t>Melhora Modelos:</w:t>
      </w:r>
      <w:r>
        <w:rPr>
          <w:rFonts w:ascii="Calibri" w:hAnsi="Calibri"/>
          <w:b w:val="0"/>
        </w:rPr>
        <w:t>Conhecimento dos dados leva a melhores decisões de modelagem</w:t>
      </w:r>
    </w:p>
    <w:p>
      <w:pPr>
        <w:spacing w:after="40"/>
        <w:ind w:left="425" w:hanging="357"/>
      </w:pPr>
      <w:r>
        <w:rPr>
          <w:rFonts w:ascii="Calibri" w:hAnsi="Calibri"/>
          <w:b/>
        </w:rPr>
        <w:t xml:space="preserve">5. </w:t>
      </w:r>
      <w:r>
        <w:rPr>
          <w:rFonts w:ascii="Calibri" w:hAnsi="Calibri"/>
          <w:b/>
        </w:rPr>
        <w:t>Gera Insights Imediatos:</w:t>
      </w:r>
      <w:r>
        <w:rPr>
          <w:rFonts w:ascii="Calibri" w:hAnsi="Calibri"/>
          <w:b w:val="0"/>
        </w:rPr>
        <w:t>Muitas perguntas de negócio podem ser respondidas só com EDA</w:t>
      </w:r>
    </w:p>
    <w:p>
      <w:pPr>
        <w:spacing w:after="40"/>
        <w:ind w:left="425" w:hanging="357"/>
      </w:pPr>
      <w:r>
        <w:rPr>
          <w:rFonts w:ascii="Calibri" w:hAnsi="Calibri"/>
          <w:b/>
        </w:rPr>
        <w:t xml:space="preserve">6. </w:t>
      </w:r>
      <w:r>
        <w:rPr>
          <w:rFonts w:ascii="Calibri" w:hAnsi="Calibri"/>
          <w:b/>
        </w:rPr>
        <w:t>Coμnica Resultados:</w:t>
      </w:r>
      <w:r>
        <w:rPr>
          <w:rFonts w:ascii="Calibri" w:hAnsi="Calibri"/>
          <w:b w:val="0"/>
        </w:rPr>
        <w:t>Visualizações facilitam coμnicação com stakeholders não-técnicos</w:t>
      </w:r>
    </w:p>
    <w:p>
      <w:pPr>
        <w:spacing w:after="120"/>
      </w:pPr>
      <w:r>
        <w:rPr>
          <w:rFonts w:ascii="Calibri" w:hAnsi="Calibri"/>
          <w:b w:val="0"/>
        </w:rPr>
        <w:t>A EDA é frequentemente subestimada, mas representa uma das etapas mais valiosas de qualquer projeto de mineração de dados. Investir tempo adequado na exploração inicial dos dados é fundamental para o sucesso de análises subsequentes[5].</w:t>
      </w:r>
    </w:p>
    <w:p>
      <w:pPr>
        <w:pStyle w:val="Heading2"/>
      </w:pPr>
      <w:r>
        <w:rPr>
          <w:color w:val="000000"/>
        </w:rPr>
        <w:t>11. Características Gerais de Bases de Dados</w:t>
      </w:r>
    </w:p>
    <w:p>
      <w:pPr>
        <w:pStyle w:val="Heading3"/>
      </w:pPr>
      <w:r>
        <w:rPr>
          <w:color w:val="000000"/>
        </w:rPr>
        <w:t>a) Dimensionalidade</w:t>
      </w:r>
    </w:p>
    <w:p>
      <w:pPr>
        <w:spacing w:after="120"/>
      </w:pPr>
      <w:r>
        <w:rPr>
          <w:rFonts w:ascii="Calibri" w:hAnsi="Calibri"/>
          <w:b/>
        </w:rPr>
        <w:t>Definição:</w:t>
      </w:r>
      <w:r>
        <w:rPr>
          <w:rFonts w:ascii="Calibri" w:hAnsi="Calibri"/>
          <w:b w:val="0"/>
        </w:rPr>
        <w:t>Quantidade de atributos (colunas ou features) que os dados possuem. Alta dimensionalidade pode causar problemas conhecidos como "maldição da dimensionalidade".</w:t>
      </w:r>
    </w:p>
    <w:p>
      <w:pPr>
        <w:spacing w:after="120"/>
      </w:pPr>
      <w:r>
        <w:rPr>
          <w:rFonts w:ascii="Calibri" w:hAnsi="Calibri"/>
          <w:b/>
        </w:rPr>
        <w:t>Exemplos:</w:t>
      </w:r>
    </w:p>
    <w:p>
      <w:pPr>
        <w:spacing w:after="40"/>
        <w:ind w:left="425" w:hanging="357"/>
      </w:pPr>
      <w:r>
        <w:rPr>
          <w:rFonts w:ascii="Calibri" w:hAnsi="Calibri"/>
          <w:b/>
        </w:rPr>
        <w:t xml:space="preserve">•  </w:t>
      </w:r>
      <w:r>
        <w:rPr>
          <w:rFonts w:ascii="Calibri" w:hAnsi="Calibri"/>
          <w:b w:val="0"/>
        </w:rPr>
        <w:t>Base de dados de clientes com 10 atributos (baixa dimensionalidade)</w:t>
      </w:r>
    </w:p>
    <w:p>
      <w:pPr>
        <w:spacing w:after="40"/>
        <w:ind w:left="425" w:hanging="357"/>
      </w:pPr>
      <w:r>
        <w:rPr>
          <w:rFonts w:ascii="Calibri" w:hAnsi="Calibri"/>
          <w:b/>
        </w:rPr>
        <w:t xml:space="preserve">•  </w:t>
      </w:r>
      <w:r>
        <w:rPr>
          <w:rFonts w:ascii="Calibri" w:hAnsi="Calibri"/>
          <w:b w:val="0"/>
        </w:rPr>
        <w:t>Imagem digital com 1000×1000 πxels = 1 milhão de dimensões (alta dimensionalidade)</w:t>
      </w:r>
    </w:p>
    <w:p>
      <w:pPr>
        <w:spacing w:after="40"/>
        <w:ind w:left="425" w:hanging="357"/>
      </w:pPr>
      <w:r>
        <w:rPr>
          <w:rFonts w:ascii="Calibri" w:hAnsi="Calibri"/>
          <w:b/>
        </w:rPr>
        <w:t xml:space="preserve">•  </w:t>
      </w:r>
      <w:r>
        <w:rPr>
          <w:rFonts w:ascii="Calibri" w:hAnsi="Calibri"/>
          <w:b w:val="0"/>
        </w:rPr>
        <w:t>Dados genômicos com milhares de genes medidos (altíssima dimensionalidade)</w:t>
      </w:r>
    </w:p>
    <w:p>
      <w:pPr>
        <w:spacing w:after="120"/>
      </w:pPr>
      <w:r>
        <w:rPr>
          <w:rFonts w:ascii="Calibri" w:hAnsi="Calibri"/>
          <w:b/>
        </w:rPr>
        <w:t>Desafios:</w:t>
      </w:r>
      <w:r>
        <w:rPr>
          <w:rFonts w:ascii="Calibri" w:hAnsi="Calibri"/>
          <w:b w:val="0"/>
        </w:rPr>
        <w:t>Quanto maior a dimensionalidade, mais dados são necessários para evitar overfitting e mais complexos ficam os algoritmos.</w:t>
      </w:r>
    </w:p>
    <w:p>
      <w:pPr>
        <w:pStyle w:val="Heading3"/>
      </w:pPr>
      <w:r>
        <w:rPr>
          <w:color w:val="000000"/>
        </w:rPr>
        <w:t>b) Esparsidade</w:t>
      </w:r>
    </w:p>
    <w:p>
      <w:pPr>
        <w:spacing w:after="120"/>
      </w:pPr>
      <w:r>
        <w:rPr>
          <w:rFonts w:ascii="Calibri" w:hAnsi="Calibri"/>
          <w:b/>
        </w:rPr>
        <w:t>Definição:</w:t>
      </w:r>
      <w:r>
        <w:rPr>
          <w:rFonts w:ascii="Calibri" w:hAnsi="Calibri"/>
          <w:b w:val="0"/>
        </w:rPr>
        <w:t>Proporção de valores ausentes, nulos ou zeros nos dados em relação ao total de valores possíveis.</w:t>
      </w:r>
    </w:p>
    <w:p>
      <w:pPr>
        <w:spacing w:after="120"/>
      </w:pPr>
      <w:r>
        <w:rPr>
          <w:rFonts w:ascii="Calibri" w:hAnsi="Calibri"/>
          <w:b/>
        </w:rPr>
        <w:t>Exemplos:</w:t>
      </w:r>
    </w:p>
    <w:p>
      <w:pPr>
        <w:spacing w:after="40"/>
        <w:ind w:left="425" w:hanging="357"/>
      </w:pPr>
      <w:r>
        <w:rPr>
          <w:rFonts w:ascii="Calibri" w:hAnsi="Calibri"/>
          <w:b/>
        </w:rPr>
        <w:t xml:space="preserve">•  </w:t>
      </w:r>
      <w:r>
        <w:rPr>
          <w:rFonts w:ascii="Calibri" w:hAnsi="Calibri"/>
          <w:b w:val="0"/>
        </w:rPr>
        <w:t>Matriz de filmes vs usuários onde maioria não avaliou a maioria dos filmes (alta esparsidade)</w:t>
      </w:r>
    </w:p>
    <w:p>
      <w:pPr>
        <w:spacing w:after="40"/>
        <w:ind w:left="425" w:hanging="357"/>
      </w:pPr>
      <w:r>
        <w:rPr>
          <w:rFonts w:ascii="Calibri" w:hAnsi="Calibri"/>
          <w:b/>
        </w:rPr>
        <w:t xml:space="preserve">•  </w:t>
      </w:r>
      <w:r>
        <w:rPr>
          <w:rFonts w:ascii="Calibri" w:hAnsi="Calibri"/>
          <w:b w:val="0"/>
        </w:rPr>
        <w:t>Base de transações onde apenas alguns produtos são comprados (esparsa)</w:t>
      </w:r>
    </w:p>
    <w:p>
      <w:pPr>
        <w:spacing w:after="40"/>
        <w:ind w:left="425" w:hanging="357"/>
      </w:pPr>
      <w:r>
        <w:rPr>
          <w:rFonts w:ascii="Calibri" w:hAnsi="Calibri"/>
          <w:b/>
        </w:rPr>
        <w:t xml:space="preserve">•  </w:t>
      </w:r>
      <w:r>
        <w:rPr>
          <w:rFonts w:ascii="Calibri" w:hAnsi="Calibri"/>
          <w:b w:val="0"/>
        </w:rPr>
        <w:t>Dados de sensores onde μitos períodos não têm leituras (esparsos)</w:t>
      </w:r>
    </w:p>
    <w:p>
      <w:pPr>
        <w:spacing w:after="120"/>
      </w:pPr>
      <w:r>
        <w:rPr>
          <w:rFonts w:ascii="Calibri" w:hAnsi="Calibri"/>
          <w:b/>
        </w:rPr>
        <w:t>Impacto:</w:t>
      </w:r>
      <w:r>
        <w:rPr>
          <w:rFonts w:ascii="Calibri" w:hAnsi="Calibri"/>
          <w:b w:val="0"/>
        </w:rPr>
        <w:t>Dados esparsos requerem técnicas especiais de tratamento e algoritmos adaptados.</w:t>
      </w:r>
    </w:p>
    <w:p>
      <w:pPr>
        <w:pStyle w:val="Heading3"/>
      </w:pPr>
      <w:r>
        <w:rPr>
          <w:color w:val="000000"/>
        </w:rPr>
        <w:t>c) Resolução</w:t>
      </w:r>
    </w:p>
    <w:p>
      <w:pPr>
        <w:spacing w:after="120"/>
      </w:pPr>
      <w:r>
        <w:rPr>
          <w:rFonts w:ascii="Calibri" w:hAnsi="Calibri"/>
          <w:b/>
        </w:rPr>
        <w:t>Definição:</w:t>
      </w:r>
      <w:r>
        <w:rPr>
          <w:rFonts w:ascii="Calibri" w:hAnsi="Calibri"/>
          <w:b w:val="0"/>
        </w:rPr>
        <w:t>Nível de detalhe ou granularidade temporal/espacial dos dados coletados.</w:t>
      </w:r>
    </w:p>
    <w:p>
      <w:pPr>
        <w:spacing w:after="120"/>
      </w:pPr>
      <w:r>
        <w:rPr>
          <w:rFonts w:ascii="Calibri" w:hAnsi="Calibri"/>
          <w:b/>
        </w:rPr>
        <w:t>Exemplos:</w:t>
      </w:r>
    </w:p>
    <w:p>
      <w:pPr>
        <w:spacing w:after="40"/>
        <w:ind w:left="425" w:hanging="357"/>
      </w:pPr>
      <w:r>
        <w:rPr>
          <w:rFonts w:ascii="Calibri" w:hAnsi="Calibri"/>
          <w:b/>
        </w:rPr>
        <w:t xml:space="preserve">•  </w:t>
      </w:r>
      <w:r>
        <w:rPr>
          <w:rFonts w:ascii="Calibri" w:hAnsi="Calibri"/>
          <w:b w:val="0"/>
        </w:rPr>
        <w:t>Vendas agregadas por dia vs por hora vs por minuto (resolução temporal)</w:t>
      </w:r>
    </w:p>
    <w:p>
      <w:pPr>
        <w:spacing w:after="40"/>
        <w:ind w:left="425" w:hanging="357"/>
      </w:pPr>
      <w:r>
        <w:rPr>
          <w:rFonts w:ascii="Calibri" w:hAnsi="Calibri"/>
          <w:b/>
        </w:rPr>
        <w:t xml:space="preserve">•  </w:t>
      </w:r>
      <w:r>
        <w:rPr>
          <w:rFonts w:ascii="Calibri" w:hAnsi="Calibri"/>
          <w:b w:val="0"/>
        </w:rPr>
        <w:t>Localização por país vs por cidade vs por coordenadas GPS (resolução espacial)</w:t>
      </w:r>
    </w:p>
    <w:p>
      <w:pPr>
        <w:spacing w:after="40"/>
        <w:ind w:left="425" w:hanging="357"/>
      </w:pPr>
      <w:r>
        <w:rPr>
          <w:rFonts w:ascii="Calibri" w:hAnsi="Calibri"/>
          <w:b/>
        </w:rPr>
        <w:t xml:space="preserve">•  </w:t>
      </w:r>
      <w:r>
        <w:rPr>
          <w:rFonts w:ascii="Calibri" w:hAnsi="Calibri"/>
          <w:b w:val="0"/>
        </w:rPr>
        <w:t>Imagens com 100×100 πxels vs 1000×1000 πxels (resolução espacial)</w:t>
      </w:r>
    </w:p>
    <w:p>
      <w:pPr>
        <w:spacing w:after="120"/>
      </w:pPr>
      <w:r>
        <w:rPr>
          <w:rFonts w:ascii="Calibri" w:hAnsi="Calibri"/>
          <w:b/>
        </w:rPr>
        <w:t>Trade-off:</w:t>
      </w:r>
      <w:r>
        <w:rPr>
          <w:rFonts w:ascii="Calibri" w:hAnsi="Calibri"/>
          <w:b w:val="0"/>
        </w:rPr>
        <w:t>Maior resolução = mais detalhes, mas também mais volume de dados e complexidade.</w:t>
      </w:r>
    </w:p>
    <w:p>
      <w:pPr>
        <w:pStyle w:val="Heading2"/>
      </w:pPr>
      <w:r>
        <w:rPr>
          <w:color w:val="000000"/>
        </w:rPr>
        <w:t>12. Qualidade dos Dados</w:t>
      </w:r>
    </w:p>
    <w:p>
      <w:pPr>
        <w:spacing w:after="120"/>
      </w:pPr>
      <w:r>
        <w:rPr>
          <w:rFonts w:ascii="Calibri" w:hAnsi="Calibri"/>
          <w:b w:val="0"/>
        </w:rPr>
        <w:t>A qualidade dos dados é fundamental para o sucesso da mineração. Problemas coμns incluem:</w:t>
      </w:r>
    </w:p>
    <w:p>
      <w:pPr>
        <w:pStyle w:val="Heading3"/>
      </w:pPr>
      <w:r>
        <w:rPr>
          <w:color w:val="000000"/>
        </w:rPr>
        <w:t>a) Ruído</w:t>
      </w:r>
    </w:p>
    <w:p>
      <w:pPr>
        <w:spacing w:after="120"/>
      </w:pPr>
      <w:r>
        <w:rPr>
          <w:rFonts w:ascii="Calibri" w:hAnsi="Calibri"/>
          <w:b/>
        </w:rPr>
        <w:t>Definição:</w:t>
      </w:r>
      <w:r>
        <w:rPr>
          <w:rFonts w:ascii="Calibri" w:hAnsi="Calibri"/>
          <w:b w:val="0"/>
        </w:rPr>
        <w:t>É o componente aleatório de um erro de medida. Problema resultante do processo de medição que pode envolver distorção de um valor ou adição de objetos "sujos" aos dados.</w:t>
      </w:r>
    </w:p>
    <w:p>
      <w:pPr>
        <w:spacing w:after="120"/>
      </w:pPr>
      <w:r>
        <w:rPr>
          <w:rFonts w:ascii="Calibri" w:hAnsi="Calibri"/>
          <w:b/>
        </w:rPr>
        <w:t>Causas coμns:</w:t>
      </w:r>
    </w:p>
    <w:p>
      <w:pPr>
        <w:spacing w:after="40"/>
        <w:ind w:left="425" w:hanging="357"/>
      </w:pPr>
      <w:r>
        <w:rPr>
          <w:rFonts w:ascii="Calibri" w:hAnsi="Calibri"/>
          <w:b/>
        </w:rPr>
        <w:t xml:space="preserve">•  </w:t>
      </w:r>
      <w:r>
        <w:rPr>
          <w:rFonts w:ascii="Calibri" w:hAnsi="Calibri"/>
          <w:b w:val="0"/>
        </w:rPr>
        <w:t>Erros em sensores ou equipamentos de medição</w:t>
      </w:r>
    </w:p>
    <w:p>
      <w:pPr>
        <w:spacing w:after="40"/>
        <w:ind w:left="425" w:hanging="357"/>
      </w:pPr>
      <w:r>
        <w:rPr>
          <w:rFonts w:ascii="Calibri" w:hAnsi="Calibri"/>
          <w:b/>
        </w:rPr>
        <w:t xml:space="preserve">•  </w:t>
      </w:r>
      <w:r>
        <w:rPr>
          <w:rFonts w:ascii="Calibri" w:hAnsi="Calibri"/>
          <w:b w:val="0"/>
        </w:rPr>
        <w:t>Erros humanos durante entrada de dados</w:t>
      </w:r>
    </w:p>
    <w:p>
      <w:pPr>
        <w:spacing w:after="40"/>
        <w:ind w:left="425" w:hanging="357"/>
      </w:pPr>
      <w:r>
        <w:rPr>
          <w:rFonts w:ascii="Calibri" w:hAnsi="Calibri"/>
          <w:b/>
        </w:rPr>
        <w:t xml:space="preserve">•  </w:t>
      </w:r>
      <w:r>
        <w:rPr>
          <w:rFonts w:ascii="Calibri" w:hAnsi="Calibri"/>
          <w:b w:val="0"/>
        </w:rPr>
        <w:t>Interferências em transmissão de dados</w:t>
      </w:r>
    </w:p>
    <w:p>
      <w:pPr>
        <w:spacing w:after="40"/>
        <w:ind w:left="425" w:hanging="357"/>
      </w:pPr>
      <w:r>
        <w:rPr>
          <w:rFonts w:ascii="Calibri" w:hAnsi="Calibri"/>
          <w:b/>
        </w:rPr>
        <w:t xml:space="preserve">•  </w:t>
      </w:r>
      <w:r>
        <w:rPr>
          <w:rFonts w:ascii="Calibri" w:hAnsi="Calibri"/>
          <w:b w:val="0"/>
        </w:rPr>
        <w:t>Limitações de precisão dos instrumentos</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val="0"/>
        </w:rPr>
        <w:t>Sensor de temperatura registra 27°C em ambiente realmente a 24°C</w:t>
      </w:r>
    </w:p>
    <w:p>
      <w:pPr>
        <w:spacing w:after="40"/>
        <w:ind w:left="425" w:hanging="357"/>
      </w:pPr>
      <w:r>
        <w:rPr>
          <w:rFonts w:ascii="Calibri" w:hAnsi="Calibri"/>
          <w:b/>
        </w:rPr>
        <w:t xml:space="preserve">•  </w:t>
      </w:r>
      <w:r>
        <w:rPr>
          <w:rFonts w:ascii="Calibri" w:hAnsi="Calibri"/>
          <w:b w:val="0"/>
        </w:rPr>
        <w:t>Balança oscila entre 70.1 kg e 70.3 kg para mesma pessoa</w:t>
      </w:r>
    </w:p>
    <w:p>
      <w:pPr>
        <w:spacing w:after="40"/>
        <w:ind w:left="425" w:hanging="357"/>
      </w:pPr>
      <w:r>
        <w:rPr>
          <w:rFonts w:ascii="Calibri" w:hAnsi="Calibri"/>
          <w:b/>
        </w:rPr>
        <w:t xml:space="preserve">•  </w:t>
      </w:r>
      <w:r>
        <w:rPr>
          <w:rFonts w:ascii="Calibri" w:hAnsi="Calibri"/>
          <w:b w:val="0"/>
        </w:rPr>
        <w:t>Código de barras lido incorretamente por leitor defeituoso</w:t>
      </w:r>
    </w:p>
    <w:p>
      <w:pPr>
        <w:spacing w:after="40"/>
        <w:ind w:left="425" w:hanging="357"/>
      </w:pPr>
      <w:r>
        <w:rPr>
          <w:rFonts w:ascii="Calibri" w:hAnsi="Calibri"/>
          <w:b/>
        </w:rPr>
        <w:t xml:space="preserve">•  </w:t>
      </w:r>
      <w:r>
        <w:rPr>
          <w:rFonts w:ascii="Calibri" w:hAnsi="Calibri"/>
          <w:b w:val="0"/>
        </w:rPr>
        <w:t>Foto digital com "grãos" devido a baixa luminosidade</w:t>
      </w:r>
    </w:p>
    <w:p>
      <w:pPr>
        <w:spacing w:after="120"/>
      </w:pPr>
      <w:r>
        <w:rPr>
          <w:rFonts w:ascii="Calibri" w:hAnsi="Calibri"/>
          <w:b/>
        </w:rPr>
        <w:t>Tratamento:</w:t>
      </w:r>
    </w:p>
    <w:p>
      <w:pPr>
        <w:spacing w:after="40"/>
        <w:ind w:left="425" w:hanging="357"/>
      </w:pPr>
      <w:r>
        <w:rPr>
          <w:rFonts w:ascii="Calibri" w:hAnsi="Calibri"/>
          <w:b/>
        </w:rPr>
        <w:t xml:space="preserve">•  </w:t>
      </w:r>
      <w:r>
        <w:rPr>
          <w:rFonts w:ascii="Calibri" w:hAnsi="Calibri"/>
          <w:b w:val="0"/>
        </w:rPr>
        <w:t>Técnicas de suavização (smoothing)</w:t>
      </w:r>
    </w:p>
    <w:p>
      <w:pPr>
        <w:spacing w:after="40"/>
        <w:ind w:left="425" w:hanging="357"/>
      </w:pPr>
      <w:r>
        <w:rPr>
          <w:rFonts w:ascii="Calibri" w:hAnsi="Calibri"/>
          <w:b/>
        </w:rPr>
        <w:t xml:space="preserve">•  </w:t>
      </w:r>
      <w:r>
        <w:rPr>
          <w:rFonts w:ascii="Calibri" w:hAnsi="Calibri"/>
          <w:b w:val="0"/>
        </w:rPr>
        <w:t>Filtros estatísticos (média móvel, filtros de mediana)</w:t>
      </w:r>
    </w:p>
    <w:p>
      <w:pPr>
        <w:spacing w:after="40"/>
        <w:ind w:left="425" w:hanging="357"/>
      </w:pPr>
      <w:r>
        <w:rPr>
          <w:rFonts w:ascii="Calibri" w:hAnsi="Calibri"/>
          <w:b/>
        </w:rPr>
        <w:t xml:space="preserve">•  </w:t>
      </w:r>
      <w:r>
        <w:rPr>
          <w:rFonts w:ascii="Calibri" w:hAnsi="Calibri"/>
          <w:b w:val="0"/>
        </w:rPr>
        <w:t>Binning (agrupamento de valores próximos)</w:t>
      </w:r>
    </w:p>
    <w:p>
      <w:pPr>
        <w:pStyle w:val="Heading3"/>
      </w:pPr>
      <w:r>
        <w:rPr>
          <w:color w:val="000000"/>
        </w:rPr>
        <w:t>b) Outlier</w:t>
      </w:r>
    </w:p>
    <w:p>
      <w:pPr>
        <w:spacing w:after="120"/>
      </w:pPr>
      <w:r>
        <w:rPr>
          <w:rFonts w:ascii="Calibri" w:hAnsi="Calibri"/>
          <w:b/>
        </w:rPr>
        <w:t>Definição:</w:t>
      </w:r>
      <w:r>
        <w:rPr>
          <w:rFonts w:ascii="Calibri" w:hAnsi="Calibri"/>
          <w:b w:val="0"/>
        </w:rPr>
        <w:t>São objetos de dados que, de alguma forma, têm características diferentes da maioria dos outros objetos, ou ainda valores de um atributo que não são coμns em relação aos valores tíπcos para aque≤ atributo.</w:t>
      </w:r>
    </w:p>
    <w:p>
      <w:pPr>
        <w:spacing w:after="120"/>
      </w:pPr>
      <w:r>
        <w:rPr>
          <w:rFonts w:ascii="Calibri" w:hAnsi="Calibri"/>
          <w:b/>
        </w:rPr>
        <w:t>Tipos de outliers:</w:t>
      </w:r>
    </w:p>
    <w:p>
      <w:pPr>
        <w:spacing w:after="40"/>
        <w:ind w:left="425" w:hanging="357"/>
      </w:pPr>
      <w:r>
        <w:rPr>
          <w:rFonts w:ascii="Calibri" w:hAnsi="Calibri"/>
          <w:b/>
        </w:rPr>
        <w:t xml:space="preserve">•  </w:t>
      </w:r>
      <w:r>
        <w:rPr>
          <w:rFonts w:ascii="Calibri" w:hAnsi="Calibri"/>
          <w:b/>
        </w:rPr>
        <w:t>Globais:</w:t>
      </w:r>
      <w:r>
        <w:rPr>
          <w:rFonts w:ascii="Calibri" w:hAnsi="Calibri"/>
          <w:b w:val="0"/>
        </w:rPr>
        <w:t>Desviam significativamente de todo o conjunto de dados</w:t>
      </w:r>
    </w:p>
    <w:p>
      <w:pPr>
        <w:spacing w:after="40"/>
        <w:ind w:left="425" w:hanging="357"/>
      </w:pPr>
      <w:r>
        <w:rPr>
          <w:rFonts w:ascii="Calibri" w:hAnsi="Calibri"/>
          <w:b/>
        </w:rPr>
        <w:t xml:space="preserve">•  </w:t>
      </w:r>
      <w:r>
        <w:rPr>
          <w:rFonts w:ascii="Calibri" w:hAnsi="Calibri"/>
          <w:b/>
        </w:rPr>
        <w:t>Contextuais:</w:t>
      </w:r>
      <w:r>
        <w:rPr>
          <w:rFonts w:ascii="Calibri" w:hAnsi="Calibri"/>
          <w:b w:val="0"/>
        </w:rPr>
        <w:t>Anormais apenas em contexto específico</w:t>
      </w:r>
    </w:p>
    <w:p>
      <w:pPr>
        <w:spacing w:after="40"/>
        <w:ind w:left="425" w:hanging="357"/>
      </w:pPr>
      <w:r>
        <w:rPr>
          <w:rFonts w:ascii="Calibri" w:hAnsi="Calibri"/>
          <w:b/>
        </w:rPr>
        <w:t xml:space="preserve">•  </w:t>
      </w:r>
      <w:r>
        <w:rPr>
          <w:rFonts w:ascii="Calibri" w:hAnsi="Calibri"/>
          <w:b/>
        </w:rPr>
        <w:t>Coletivos:</w:t>
      </w:r>
      <w:r>
        <w:rPr>
          <w:rFonts w:ascii="Calibri" w:hAnsi="Calibri"/>
          <w:b w:val="0"/>
        </w:rPr>
        <w:t>Conjunto de pontos que juntos formam anomalia</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val="0"/>
        </w:rPr>
        <w:t>Cliente faz saque de R$ 100.000 quando média é R$ 500</w:t>
      </w:r>
    </w:p>
    <w:p>
      <w:pPr>
        <w:spacing w:after="40"/>
        <w:ind w:left="425" w:hanging="357"/>
      </w:pPr>
      <w:r>
        <w:rPr>
          <w:rFonts w:ascii="Calibri" w:hAnsi="Calibri"/>
          <w:b/>
        </w:rPr>
        <w:t xml:space="preserve">•  </w:t>
      </w:r>
      <w:r>
        <w:rPr>
          <w:rFonts w:ascii="Calibri" w:hAnsi="Calibri"/>
          <w:b w:val="0"/>
        </w:rPr>
        <w:t>Pessoa com altura de 2,20m em população com média de 1,70m</w:t>
      </w:r>
    </w:p>
    <w:p>
      <w:pPr>
        <w:spacing w:after="40"/>
        <w:ind w:left="425" w:hanging="357"/>
      </w:pPr>
      <w:r>
        <w:rPr>
          <w:rFonts w:ascii="Calibri" w:hAnsi="Calibri"/>
          <w:b/>
        </w:rPr>
        <w:t xml:space="preserve">•  </w:t>
      </w:r>
      <w:r>
        <w:rPr>
          <w:rFonts w:ascii="Calibri" w:hAnsi="Calibri"/>
          <w:b w:val="0"/>
        </w:rPr>
        <w:t>Temperatura de 45°C registrada no inverno polar</w:t>
      </w:r>
    </w:p>
    <w:p>
      <w:pPr>
        <w:spacing w:after="40"/>
        <w:ind w:left="425" w:hanging="357"/>
      </w:pPr>
      <w:r>
        <w:rPr>
          <w:rFonts w:ascii="Calibri" w:hAnsi="Calibri"/>
          <w:b/>
        </w:rPr>
        <w:t xml:space="preserve">•  </w:t>
      </w:r>
      <w:r>
        <w:rPr>
          <w:rFonts w:ascii="Calibri" w:hAnsi="Calibri"/>
          <w:b w:val="0"/>
        </w:rPr>
        <w:t>Transação de cartão de crédito em país diferente poucos minutos após uso local</w:t>
      </w:r>
    </w:p>
    <w:p>
      <w:pPr>
        <w:spacing w:after="120"/>
      </w:pPr>
      <w:r>
        <w:rPr>
          <w:rFonts w:ascii="Calibri" w:hAnsi="Calibri"/>
          <w:b/>
        </w:rPr>
        <w:t>Tratamento:</w:t>
      </w:r>
    </w:p>
    <w:p>
      <w:pPr>
        <w:spacing w:after="40"/>
        <w:ind w:left="425" w:hanging="357"/>
      </w:pPr>
      <w:r>
        <w:rPr>
          <w:rFonts w:ascii="Calibri" w:hAnsi="Calibri"/>
          <w:b/>
        </w:rPr>
        <w:t xml:space="preserve">•  </w:t>
      </w:r>
      <w:r>
        <w:rPr>
          <w:rFonts w:ascii="Calibri" w:hAnsi="Calibri"/>
          <w:b w:val="0"/>
        </w:rPr>
        <w:t>Investigar se é erro ou valor legítimo</w:t>
      </w:r>
    </w:p>
    <w:p>
      <w:pPr>
        <w:spacing w:after="40"/>
        <w:ind w:left="425" w:hanging="357"/>
      </w:pPr>
      <w:r>
        <w:rPr>
          <w:rFonts w:ascii="Calibri" w:hAnsi="Calibri"/>
          <w:b/>
        </w:rPr>
        <w:t xml:space="preserve">•  </w:t>
      </w:r>
      <w:r>
        <w:rPr>
          <w:rFonts w:ascii="Calibri" w:hAnsi="Calibri"/>
          <w:b w:val="0"/>
        </w:rPr>
        <w:t>Remover se for erro confirmado</w:t>
      </w:r>
    </w:p>
    <w:p>
      <w:pPr>
        <w:spacing w:after="40"/>
        <w:ind w:left="425" w:hanging="357"/>
      </w:pPr>
      <w:r>
        <w:rPr>
          <w:rFonts w:ascii="Calibri" w:hAnsi="Calibri"/>
          <w:b/>
        </w:rPr>
        <w:t xml:space="preserve">•  </w:t>
      </w:r>
      <w:r>
        <w:rPr>
          <w:rFonts w:ascii="Calibri" w:hAnsi="Calibri"/>
          <w:b w:val="0"/>
        </w:rPr>
        <w:t>Manter se representar fenômeno real importante</w:t>
      </w:r>
    </w:p>
    <w:p>
      <w:pPr>
        <w:spacing w:after="40"/>
        <w:ind w:left="425" w:hanging="357"/>
      </w:pPr>
      <w:r>
        <w:rPr>
          <w:rFonts w:ascii="Calibri" w:hAnsi="Calibri"/>
          <w:b/>
        </w:rPr>
        <w:t xml:space="preserve">•  </w:t>
      </w:r>
      <w:r>
        <w:rPr>
          <w:rFonts w:ascii="Calibri" w:hAnsi="Calibri"/>
          <w:b w:val="0"/>
        </w:rPr>
        <w:t>Usar algoritmos robustos a outliers</w:t>
      </w:r>
    </w:p>
    <w:p>
      <w:pPr>
        <w:pStyle w:val="Heading3"/>
      </w:pPr>
      <w:r>
        <w:rPr>
          <w:color w:val="000000"/>
        </w:rPr>
        <w:t>c) Diferença entre Ruído e Outlier</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0"/>
            </w:pPr>
            <w:r>
              <w:rPr>
                <w:rFonts w:ascii="Calibri" w:hAnsi="Calibri"/>
                <w:b/>
              </w:rPr>
              <w:t>Aspecto</w:t>
            </w:r>
          </w:p>
        </w:tc>
        <w:tc>
          <w:tcPr>
            <w:tcW w:type="dxa" w:w="2880"/>
          </w:tcPr>
          <w:p>
            <w:pPr>
              <w:spacing w:after="0"/>
            </w:pPr>
            <w:r>
              <w:rPr>
                <w:rFonts w:ascii="Calibri" w:hAnsi="Calibri"/>
                <w:b/>
              </w:rPr>
              <w:t>Ruído</w:t>
            </w:r>
          </w:p>
        </w:tc>
        <w:tc>
          <w:tcPr>
            <w:tcW w:type="dxa" w:w="2880"/>
          </w:tcPr>
          <w:p>
            <w:pPr>
              <w:spacing w:after="0"/>
            </w:pPr>
            <w:r>
              <w:rPr>
                <w:rFonts w:ascii="Calibri" w:hAnsi="Calibri"/>
                <w:b/>
              </w:rPr>
              <w:t>Outlier</w:t>
            </w:r>
          </w:p>
        </w:tc>
      </w:tr>
      <w:tr>
        <w:tc>
          <w:tcPr>
            <w:tcW w:type="dxa" w:w="2880"/>
          </w:tcPr>
          <w:p>
            <w:pPr>
              <w:spacing w:after="0"/>
            </w:pPr>
            <w:r>
              <w:rPr>
                <w:rFonts w:ascii="Calibri" w:hAnsi="Calibri"/>
                <w:b w:val="0"/>
              </w:rPr>
              <w:t>Natureza</w:t>
            </w:r>
          </w:p>
        </w:tc>
        <w:tc>
          <w:tcPr>
            <w:tcW w:type="dxa" w:w="2880"/>
          </w:tcPr>
          <w:p>
            <w:pPr>
              <w:spacing w:after="0"/>
            </w:pPr>
            <w:r>
              <w:rPr>
                <w:rFonts w:ascii="Calibri" w:hAnsi="Calibri"/>
                <w:b w:val="0"/>
              </w:rPr>
              <w:t>Erro aleatório de medição</w:t>
            </w:r>
          </w:p>
        </w:tc>
        <w:tc>
          <w:tcPr>
            <w:tcW w:type="dxa" w:w="2880"/>
          </w:tcPr>
          <w:p>
            <w:pPr>
              <w:spacing w:after="0"/>
            </w:pPr>
            <w:r>
              <w:rPr>
                <w:rFonts w:ascii="Calibri" w:hAnsi="Calibri"/>
                <w:b w:val="0"/>
              </w:rPr>
              <w:t>Valor legítimo, mas atíπco</w:t>
            </w:r>
          </w:p>
        </w:tc>
      </w:tr>
      <w:tr>
        <w:tc>
          <w:tcPr>
            <w:tcW w:type="dxa" w:w="2880"/>
          </w:tcPr>
          <w:p>
            <w:pPr>
              <w:spacing w:after="0"/>
            </w:pPr>
            <w:r>
              <w:rPr>
                <w:rFonts w:ascii="Calibri" w:hAnsi="Calibri"/>
                <w:b w:val="0"/>
              </w:rPr>
              <w:t>Alcance</w:t>
            </w:r>
          </w:p>
        </w:tc>
        <w:tc>
          <w:tcPr>
            <w:tcW w:type="dxa" w:w="2880"/>
          </w:tcPr>
          <w:p>
            <w:pPr>
              <w:spacing w:after="0"/>
            </w:pPr>
            <w:r>
              <w:rPr>
                <w:rFonts w:ascii="Calibri" w:hAnsi="Calibri"/>
                <w:b w:val="0"/>
              </w:rPr>
              <w:t>Afeta valores individuais com pequenas variações</w:t>
            </w:r>
          </w:p>
        </w:tc>
        <w:tc>
          <w:tcPr>
            <w:tcW w:type="dxa" w:w="2880"/>
          </w:tcPr>
          <w:p>
            <w:pPr>
              <w:spacing w:after="0"/>
            </w:pPr>
            <w:r>
              <w:rPr>
                <w:rFonts w:ascii="Calibri" w:hAnsi="Calibri"/>
                <w:b w:val="0"/>
              </w:rPr>
              <w:t>Objeto/registro inteiro que destoa</w:t>
            </w:r>
          </w:p>
        </w:tc>
      </w:tr>
      <w:tr>
        <w:tc>
          <w:tcPr>
            <w:tcW w:type="dxa" w:w="2880"/>
          </w:tcPr>
          <w:p>
            <w:pPr>
              <w:spacing w:after="0"/>
            </w:pPr>
            <w:r>
              <w:rPr>
                <w:rFonts w:ascii="Calibri" w:hAnsi="Calibri"/>
                <w:b w:val="0"/>
              </w:rPr>
              <w:t>Interesse</w:t>
            </w:r>
          </w:p>
        </w:tc>
        <w:tc>
          <w:tcPr>
            <w:tcW w:type="dxa" w:w="2880"/>
          </w:tcPr>
          <w:p>
            <w:pPr>
              <w:spacing w:after="0"/>
            </w:pPr>
            <w:r>
              <w:rPr>
                <w:rFonts w:ascii="Calibri" w:hAnsi="Calibri"/>
                <w:b w:val="0"/>
              </w:rPr>
              <w:t>Geralmente indesejado</w:t>
            </w:r>
          </w:p>
        </w:tc>
        <w:tc>
          <w:tcPr>
            <w:tcW w:type="dxa" w:w="2880"/>
          </w:tcPr>
          <w:p>
            <w:pPr>
              <w:spacing w:after="0"/>
            </w:pPr>
            <w:r>
              <w:rPr>
                <w:rFonts w:ascii="Calibri" w:hAnsi="Calibri"/>
                <w:b w:val="0"/>
              </w:rPr>
              <w:t>Pode ser interessante para análise</w:t>
            </w:r>
          </w:p>
        </w:tc>
      </w:tr>
      <w:tr>
        <w:tc>
          <w:tcPr>
            <w:tcW w:type="dxa" w:w="2880"/>
          </w:tcPr>
          <w:p>
            <w:pPr>
              <w:spacing w:after="0"/>
            </w:pPr>
            <w:r>
              <w:rPr>
                <w:rFonts w:ascii="Calibri" w:hAnsi="Calibri"/>
                <w:b w:val="0"/>
              </w:rPr>
              <w:t>Tratamento</w:t>
            </w:r>
          </w:p>
        </w:tc>
        <w:tc>
          <w:tcPr>
            <w:tcW w:type="dxa" w:w="2880"/>
          </w:tcPr>
          <w:p>
            <w:pPr>
              <w:spacing w:after="0"/>
            </w:pPr>
            <w:r>
              <w:rPr>
                <w:rFonts w:ascii="Calibri" w:hAnsi="Calibri"/>
                <w:b w:val="0"/>
              </w:rPr>
              <w:t>Remover ou suavizar</w:t>
            </w:r>
          </w:p>
        </w:tc>
        <w:tc>
          <w:tcPr>
            <w:tcW w:type="dxa" w:w="2880"/>
          </w:tcPr>
          <w:p>
            <w:pPr>
              <w:spacing w:after="0"/>
            </w:pPr>
            <w:r>
              <w:rPr>
                <w:rFonts w:ascii="Calibri" w:hAnsi="Calibri"/>
                <w:b w:val="0"/>
              </w:rPr>
              <w:t>Investigar antes de decidir</w:t>
            </w:r>
          </w:p>
        </w:tc>
      </w:tr>
      <w:tr>
        <w:tc>
          <w:tcPr>
            <w:tcW w:type="dxa" w:w="2880"/>
          </w:tcPr>
          <w:p>
            <w:pPr>
              <w:spacing w:after="0"/>
            </w:pPr>
            <w:r>
              <w:rPr>
                <w:rFonts w:ascii="Calibri" w:hAnsi="Calibri"/>
                <w:b w:val="0"/>
              </w:rPr>
              <w:t>Exemplo</w:t>
            </w:r>
          </w:p>
        </w:tc>
        <w:tc>
          <w:tcPr>
            <w:tcW w:type="dxa" w:w="2880"/>
          </w:tcPr>
          <w:p>
            <w:pPr>
              <w:spacing w:after="0"/>
            </w:pPr>
            <w:r>
              <w:rPr>
                <w:rFonts w:ascii="Calibri" w:hAnsi="Calibri"/>
                <w:b w:val="0"/>
              </w:rPr>
              <w:t>Sensor oscila +/- 0.5°C</w:t>
            </w:r>
          </w:p>
        </w:tc>
        <w:tc>
          <w:tcPr>
            <w:tcW w:type="dxa" w:w="2880"/>
          </w:tcPr>
          <w:p>
            <w:pPr>
              <w:spacing w:after="0"/>
            </w:pPr>
            <w:r>
              <w:rPr>
                <w:rFonts w:ascii="Calibri" w:hAnsi="Calibri"/>
                <w:b w:val="0"/>
              </w:rPr>
              <w:t>Cliente VIP com gastos 100x maiores</w:t>
            </w:r>
          </w:p>
        </w:tc>
      </w:tr>
    </w:tbl>
    <w:p/>
    <w:p>
      <w:pPr>
        <w:spacing w:after="120"/>
      </w:pPr>
      <w:r>
        <w:rPr>
          <w:rFonts w:ascii="Calibri" w:hAnsi="Calibri"/>
          <w:b w:val="0"/>
        </w:rPr>
        <w:t>captionComparação entre ruído e outlier</w:t>
      </w:r>
    </w:p>
    <w:p>
      <w:pPr>
        <w:spacing w:after="120"/>
      </w:pPr>
      <w:r>
        <w:rPr>
          <w:rFonts w:ascii="Calibri" w:hAnsi="Calibri"/>
          <w:b w:val="0"/>
        </w:rPr>
        <w:t>endtab≤</w:t>
      </w:r>
    </w:p>
    <w:p>
      <w:pPr>
        <w:pStyle w:val="Heading3"/>
      </w:pPr>
      <w:r>
        <w:rPr>
          <w:color w:val="000000"/>
        </w:rPr>
        <w:t>d) Ausência de Valores (Missing Values)</w:t>
      </w:r>
    </w:p>
    <w:p>
      <w:pPr>
        <w:spacing w:after="120"/>
      </w:pPr>
      <w:r>
        <w:rPr>
          <w:rFonts w:ascii="Calibri" w:hAnsi="Calibri"/>
          <w:b/>
        </w:rPr>
        <w:t>Definição:</w:t>
      </w:r>
      <w:r>
        <w:rPr>
          <w:rFonts w:ascii="Calibri" w:hAnsi="Calibri"/>
          <w:b w:val="0"/>
        </w:rPr>
        <w:t>Falta de preenchimento de um ou mais valores em um ou mais atributos de registros.</w:t>
      </w:r>
    </w:p>
    <w:p>
      <w:pPr>
        <w:spacing w:after="120"/>
      </w:pPr>
      <w:r>
        <w:rPr>
          <w:rFonts w:ascii="Calibri" w:hAnsi="Calibri"/>
          <w:b/>
        </w:rPr>
        <w:t>Tipos de ausência:</w:t>
      </w:r>
    </w:p>
    <w:p>
      <w:pPr>
        <w:spacing w:after="40"/>
        <w:ind w:left="425" w:hanging="357"/>
      </w:pPr>
      <w:r>
        <w:rPr>
          <w:rFonts w:ascii="Calibri" w:hAnsi="Calibri"/>
          <w:b/>
        </w:rPr>
        <w:t xml:space="preserve">•  </w:t>
      </w:r>
      <w:r>
        <w:rPr>
          <w:rFonts w:ascii="Calibri" w:hAnsi="Calibri"/>
          <w:b/>
        </w:rPr>
        <w:t>MCAR (Missing Completely At Random):</w:t>
      </w:r>
      <w:r>
        <w:rPr>
          <w:rFonts w:ascii="Calibri" w:hAnsi="Calibri"/>
          <w:b w:val="0"/>
        </w:rPr>
        <w:t>Ausência totalmente aleatória, sem padrão</w:t>
      </w:r>
    </w:p>
    <w:p>
      <w:pPr>
        <w:spacing w:after="40"/>
        <w:ind w:left="425" w:hanging="357"/>
      </w:pPr>
      <w:r>
        <w:rPr>
          <w:rFonts w:ascii="Calibri" w:hAnsi="Calibri"/>
          <w:b/>
        </w:rPr>
        <w:t xml:space="preserve">•  </w:t>
      </w:r>
      <w:r>
        <w:rPr>
          <w:rFonts w:ascii="Calibri" w:hAnsi="Calibri"/>
          <w:b/>
        </w:rPr>
        <w:t>MAR (Missing At Random):</w:t>
      </w:r>
      <w:r>
        <w:rPr>
          <w:rFonts w:ascii="Calibri" w:hAnsi="Calibri"/>
          <w:b w:val="0"/>
        </w:rPr>
        <w:t>Ausência relacionada a outros atributos observados</w:t>
      </w:r>
    </w:p>
    <w:p>
      <w:pPr>
        <w:spacing w:after="40"/>
        <w:ind w:left="425" w:hanging="357"/>
      </w:pPr>
      <w:r>
        <w:rPr>
          <w:rFonts w:ascii="Calibri" w:hAnsi="Calibri"/>
          <w:b/>
        </w:rPr>
        <w:t xml:space="preserve">•  </w:t>
      </w:r>
      <w:r>
        <w:rPr>
          <w:rFonts w:ascii="Calibri" w:hAnsi="Calibri"/>
          <w:b/>
        </w:rPr>
        <w:t>MNAR (Missing Not At Random):</w:t>
      </w:r>
      <w:r>
        <w:rPr>
          <w:rFonts w:ascii="Calibri" w:hAnsi="Calibri"/>
          <w:b w:val="0"/>
        </w:rPr>
        <w:t>Ausência relacionada ao próprio valor ausente</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val="0"/>
        </w:rPr>
        <w:t>Cadastro de cliente sem data de nascimento informada</w:t>
      </w:r>
    </w:p>
    <w:p>
      <w:pPr>
        <w:spacing w:after="40"/>
        <w:ind w:left="425" w:hanging="357"/>
      </w:pPr>
      <w:r>
        <w:rPr>
          <w:rFonts w:ascii="Calibri" w:hAnsi="Calibri"/>
          <w:b/>
        </w:rPr>
        <w:t xml:space="preserve">•  </w:t>
      </w:r>
      <w:r>
        <w:rPr>
          <w:rFonts w:ascii="Calibri" w:hAnsi="Calibri"/>
          <w:b w:val="0"/>
        </w:rPr>
        <w:t>Exame médico não realizado em alguns pacientes</w:t>
      </w:r>
    </w:p>
    <w:p>
      <w:pPr>
        <w:spacing w:after="40"/>
        <w:ind w:left="425" w:hanging="357"/>
      </w:pPr>
      <w:r>
        <w:rPr>
          <w:rFonts w:ascii="Calibri" w:hAnsi="Calibri"/>
          <w:b/>
        </w:rPr>
        <w:t xml:space="preserve">•  </w:t>
      </w:r>
      <w:r>
        <w:rPr>
          <w:rFonts w:ascii="Calibri" w:hAnsi="Calibri"/>
          <w:b w:val="0"/>
        </w:rPr>
        <w:t>Perguntas de questionário deixadas em branco</w:t>
      </w:r>
    </w:p>
    <w:p>
      <w:pPr>
        <w:spacing w:after="40"/>
        <w:ind w:left="425" w:hanging="357"/>
      </w:pPr>
      <w:r>
        <w:rPr>
          <w:rFonts w:ascii="Calibri" w:hAnsi="Calibri"/>
          <w:b/>
        </w:rPr>
        <w:t xml:space="preserve">•  </w:t>
      </w:r>
      <w:r>
        <w:rPr>
          <w:rFonts w:ascii="Calibri" w:hAnsi="Calibri"/>
          <w:b w:val="0"/>
        </w:rPr>
        <w:t>Sensor desligado em determinados períodos</w:t>
      </w:r>
    </w:p>
    <w:p>
      <w:pPr>
        <w:spacing w:after="120"/>
      </w:pPr>
      <w:r>
        <w:rPr>
          <w:rFonts w:ascii="Calibri" w:hAnsi="Calibri"/>
          <w:b/>
        </w:rPr>
        <w:t>Estratégias de Tratamento:</w:t>
      </w:r>
    </w:p>
    <w:p>
      <w:pPr>
        <w:spacing w:after="40"/>
        <w:ind w:left="425" w:hanging="357"/>
      </w:pPr>
      <w:r>
        <w:rPr>
          <w:rFonts w:ascii="Calibri" w:hAnsi="Calibri"/>
          <w:b/>
        </w:rPr>
        <w:t xml:space="preserve">1. </w:t>
      </w:r>
      <w:r>
        <w:rPr>
          <w:rFonts w:ascii="Calibri" w:hAnsi="Calibri"/>
          <w:b/>
        </w:rPr>
        <w:t>Eliminação:</w:t>
      </w:r>
    </w:p>
    <w:p>
      <w:pPr>
        <w:spacing w:after="40"/>
        <w:ind w:left="850" w:hanging="357"/>
      </w:pPr>
      <w:r>
        <w:rPr>
          <w:rFonts w:ascii="Calibri" w:hAnsi="Calibri"/>
          <w:b/>
        </w:rPr>
        <w:t xml:space="preserve">•  </w:t>
      </w:r>
      <w:r>
        <w:rPr>
          <w:rFonts w:ascii="Calibri" w:hAnsi="Calibri"/>
          <w:b w:val="0"/>
        </w:rPr>
        <w:t>Remover registros com valores ausentes (listwise deletion)</w:t>
      </w:r>
    </w:p>
    <w:p>
      <w:pPr>
        <w:spacing w:after="40"/>
        <w:ind w:left="850" w:hanging="357"/>
      </w:pPr>
      <w:r>
        <w:rPr>
          <w:rFonts w:ascii="Calibri" w:hAnsi="Calibri"/>
          <w:b/>
        </w:rPr>
        <w:t xml:space="preserve">•  </w:t>
      </w:r>
      <w:r>
        <w:rPr>
          <w:rFonts w:ascii="Calibri" w:hAnsi="Calibri"/>
          <w:b w:val="0"/>
        </w:rPr>
        <w:t>Remover atributos com μitas ausências (&gt; 50-60%)</w:t>
      </w:r>
    </w:p>
    <w:p>
      <w:pPr>
        <w:spacing w:after="40"/>
        <w:ind w:left="850" w:hanging="357"/>
      </w:pPr>
      <w:r>
        <w:rPr>
          <w:rFonts w:ascii="Calibri" w:hAnsi="Calibri"/>
          <w:b/>
        </w:rPr>
        <w:t xml:space="preserve">•  </w:t>
      </w:r>
      <w:r>
        <w:rPr>
          <w:rFonts w:ascii="Calibri" w:hAnsi="Calibri"/>
          <w:b w:val="0"/>
        </w:rPr>
        <w:t>Vantagem: simplicidade</w:t>
      </w:r>
    </w:p>
    <w:p>
      <w:pPr>
        <w:spacing w:after="40"/>
        <w:ind w:left="850" w:hanging="357"/>
      </w:pPr>
      <w:r>
        <w:rPr>
          <w:rFonts w:ascii="Calibri" w:hAnsi="Calibri"/>
          <w:b/>
        </w:rPr>
        <w:t xml:space="preserve">•  </w:t>
      </w:r>
      <w:r>
        <w:rPr>
          <w:rFonts w:ascii="Calibri" w:hAnsi="Calibri"/>
          <w:b w:val="0"/>
        </w:rPr>
        <w:t>Desvantagem: perda de informação</w:t>
      </w:r>
    </w:p>
    <w:p>
      <w:pPr>
        <w:spacing w:after="40"/>
        <w:ind w:left="425" w:hanging="357"/>
      </w:pPr>
      <w:r>
        <w:rPr>
          <w:rFonts w:ascii="Calibri" w:hAnsi="Calibri"/>
          <w:b/>
        </w:rPr>
        <w:t xml:space="preserve">2. </w:t>
      </w:r>
      <w:r>
        <w:rPr>
          <w:rFonts w:ascii="Calibri" w:hAnsi="Calibri"/>
          <w:b/>
        </w:rPr>
        <w:t>Imputação Simples:</w:t>
      </w:r>
    </w:p>
    <w:p>
      <w:pPr>
        <w:spacing w:after="40"/>
        <w:ind w:left="850" w:hanging="357"/>
      </w:pPr>
      <w:r>
        <w:rPr>
          <w:rFonts w:ascii="Calibri" w:hAnsi="Calibri"/>
          <w:b/>
        </w:rPr>
        <w:t xml:space="preserve">•  </w:t>
      </w:r>
      <w:r>
        <w:rPr>
          <w:rFonts w:ascii="Calibri" w:hAnsi="Calibri"/>
          <w:b w:val="0"/>
        </w:rPr>
        <w:t>Substituir por média (atributos numéricos)</w:t>
      </w:r>
    </w:p>
    <w:p>
      <w:pPr>
        <w:spacing w:after="40"/>
        <w:ind w:left="850" w:hanging="357"/>
      </w:pPr>
      <w:r>
        <w:rPr>
          <w:rFonts w:ascii="Calibri" w:hAnsi="Calibri"/>
          <w:b/>
        </w:rPr>
        <w:t xml:space="preserve">•  </w:t>
      </w:r>
      <w:r>
        <w:rPr>
          <w:rFonts w:ascii="Calibri" w:hAnsi="Calibri"/>
          <w:b w:val="0"/>
        </w:rPr>
        <w:t>Substituir por mediana (mais robusta a outliers)</w:t>
      </w:r>
    </w:p>
    <w:p>
      <w:pPr>
        <w:spacing w:after="40"/>
        <w:ind w:left="850" w:hanging="357"/>
      </w:pPr>
      <w:r>
        <w:rPr>
          <w:rFonts w:ascii="Calibri" w:hAnsi="Calibri"/>
          <w:b/>
        </w:rPr>
        <w:t xml:space="preserve">•  </w:t>
      </w:r>
      <w:r>
        <w:rPr>
          <w:rFonts w:ascii="Calibri" w:hAnsi="Calibri"/>
          <w:b w:val="0"/>
        </w:rPr>
        <w:t>Substituir por moda (atributos categóricos)</w:t>
      </w:r>
    </w:p>
    <w:p>
      <w:pPr>
        <w:spacing w:after="40"/>
        <w:ind w:left="850" w:hanging="357"/>
      </w:pPr>
      <w:r>
        <w:rPr>
          <w:rFonts w:ascii="Calibri" w:hAnsi="Calibri"/>
          <w:b/>
        </w:rPr>
        <w:t xml:space="preserve">•  </w:t>
      </w:r>
      <w:r>
        <w:rPr>
          <w:rFonts w:ascii="Calibri" w:hAnsi="Calibri"/>
          <w:b w:val="0"/>
        </w:rPr>
        <w:t>Substituir por constante específica (ex: "Não informado")</w:t>
      </w:r>
    </w:p>
    <w:p>
      <w:pPr>
        <w:spacing w:after="40"/>
        <w:ind w:left="425" w:hanging="357"/>
      </w:pPr>
      <w:r>
        <w:rPr>
          <w:rFonts w:ascii="Calibri" w:hAnsi="Calibri"/>
          <w:b/>
        </w:rPr>
        <w:t xml:space="preserve">3. </w:t>
      </w:r>
      <w:r>
        <w:rPr>
          <w:rFonts w:ascii="Calibri" w:hAnsi="Calibri"/>
          <w:b/>
        </w:rPr>
        <w:t>Imputação Avançada:</w:t>
      </w:r>
    </w:p>
    <w:p>
      <w:pPr>
        <w:spacing w:after="40"/>
        <w:ind w:left="850" w:hanging="357"/>
      </w:pPr>
      <w:r>
        <w:rPr>
          <w:rFonts w:ascii="Calibri" w:hAnsi="Calibri"/>
          <w:b/>
        </w:rPr>
        <w:t xml:space="preserve">•  </w:t>
      </w:r>
      <w:r>
        <w:rPr>
          <w:rFonts w:ascii="Calibri" w:hAnsi="Calibri"/>
          <w:b w:val="0"/>
        </w:rPr>
        <w:t>Regressão: estimar valores usando outros atributos</w:t>
      </w:r>
    </w:p>
    <w:p>
      <w:pPr>
        <w:spacing w:after="40"/>
        <w:ind w:left="850" w:hanging="357"/>
      </w:pPr>
      <w:r>
        <w:rPr>
          <w:rFonts w:ascii="Calibri" w:hAnsi="Calibri"/>
          <w:b/>
        </w:rPr>
        <w:t xml:space="preserve">•  </w:t>
      </w:r>
      <w:r>
        <w:rPr>
          <w:rFonts w:ascii="Calibri" w:hAnsi="Calibri"/>
          <w:b w:val="0"/>
        </w:rPr>
        <w:t>K-NN: usar valores de vizinhos mais próximos</w:t>
      </w:r>
    </w:p>
    <w:p>
      <w:pPr>
        <w:spacing w:after="40"/>
        <w:ind w:left="850" w:hanging="357"/>
      </w:pPr>
      <w:r>
        <w:rPr>
          <w:rFonts w:ascii="Calibri" w:hAnsi="Calibri"/>
          <w:b/>
        </w:rPr>
        <w:t xml:space="preserve">•  </w:t>
      </w:r>
      <w:r>
        <w:rPr>
          <w:rFonts w:ascii="Calibri" w:hAnsi="Calibri"/>
          <w:b w:val="0"/>
        </w:rPr>
        <w:t>Interpolação: para séries temporais</w:t>
      </w:r>
    </w:p>
    <w:p>
      <w:pPr>
        <w:spacing w:after="40"/>
        <w:ind w:left="850" w:hanging="357"/>
      </w:pPr>
      <w:r>
        <w:rPr>
          <w:rFonts w:ascii="Calibri" w:hAnsi="Calibri"/>
          <w:b/>
        </w:rPr>
        <w:t xml:space="preserve">•  </w:t>
      </w:r>
      <w:r>
        <w:rPr>
          <w:rFonts w:ascii="Calibri" w:hAnsi="Calibri"/>
          <w:b w:val="0"/>
        </w:rPr>
        <w:t>Multip≤ Imputation: gerar múltiplos datasets completos</w:t>
      </w:r>
    </w:p>
    <w:p>
      <w:pPr>
        <w:spacing w:after="40"/>
        <w:ind w:left="425" w:hanging="357"/>
      </w:pPr>
      <w:r>
        <w:rPr>
          <w:rFonts w:ascii="Calibri" w:hAnsi="Calibri"/>
          <w:b/>
        </w:rPr>
        <w:t xml:space="preserve">4. </w:t>
      </w:r>
      <w:r>
        <w:rPr>
          <w:rFonts w:ascii="Calibri" w:hAnsi="Calibri"/>
          <w:b/>
        </w:rPr>
        <w:t>Manter valores ausentes:</w:t>
      </w:r>
    </w:p>
    <w:p>
      <w:pPr>
        <w:spacing w:after="40"/>
        <w:ind w:left="850" w:hanging="357"/>
      </w:pPr>
      <w:r>
        <w:rPr>
          <w:rFonts w:ascii="Calibri" w:hAnsi="Calibri"/>
          <w:b/>
        </w:rPr>
        <w:t xml:space="preserve">•  </w:t>
      </w:r>
      <w:r>
        <w:rPr>
          <w:rFonts w:ascii="Calibri" w:hAnsi="Calibri"/>
          <w:b w:val="0"/>
        </w:rPr>
        <w:t>Usar algoritmos que lidam nativamente com ausências (ex: XGBoost)</w:t>
      </w:r>
    </w:p>
    <w:p>
      <w:pPr>
        <w:spacing w:after="40"/>
        <w:ind w:left="850" w:hanging="357"/>
      </w:pPr>
      <w:r>
        <w:rPr>
          <w:rFonts w:ascii="Calibri" w:hAnsi="Calibri"/>
          <w:b/>
        </w:rPr>
        <w:t xml:space="preserve">•  </w:t>
      </w:r>
      <w:r>
        <w:rPr>
          <w:rFonts w:ascii="Calibri" w:hAnsi="Calibri"/>
          <w:b w:val="0"/>
        </w:rPr>
        <w:t>Tratar ausência como categoria especial</w:t>
      </w:r>
    </w:p>
    <w:p>
      <w:pPr>
        <w:spacing w:after="120"/>
      </w:pPr>
      <w:r>
        <w:rPr>
          <w:rFonts w:ascii="Calibri" w:hAnsi="Calibri"/>
          <w:b/>
        </w:rPr>
        <w:t>Escolha da estratégia:</w:t>
      </w:r>
      <w:r>
        <w:rPr>
          <w:rFonts w:ascii="Calibri" w:hAnsi="Calibri"/>
          <w:b w:val="0"/>
        </w:rPr>
        <w:t>Depende do tipo de ausência, proporção de dados faltantes, importância do atributo e algoritmo a ser usado.</w:t>
      </w:r>
    </w:p>
    <w:p>
      <w:pPr>
        <w:pStyle w:val="Heading2"/>
      </w:pPr>
      <w:r>
        <w:rPr>
          <w:color w:val="000000"/>
        </w:rPr>
        <w:t>13. Técnicas de Pré-processamento de Dados</w:t>
      </w:r>
    </w:p>
    <w:p>
      <w:pPr>
        <w:pStyle w:val="Heading3"/>
      </w:pPr>
      <w:r>
        <w:rPr>
          <w:color w:val="000000"/>
        </w:rPr>
        <w:t>a) Agregação</w:t>
      </w:r>
    </w:p>
    <w:p>
      <w:pPr>
        <w:spacing w:after="120"/>
      </w:pPr>
      <w:r>
        <w:rPr>
          <w:rFonts w:ascii="Calibri" w:hAnsi="Calibri"/>
          <w:b/>
        </w:rPr>
        <w:t>Definição:</w:t>
      </w:r>
      <w:r>
        <w:rPr>
          <w:rFonts w:ascii="Calibri" w:hAnsi="Calibri"/>
          <w:b w:val="0"/>
        </w:rPr>
        <w:t>Consiste na combinação de dois ou mais objetos (registros) ou valores em um único objeto ou valor mais representativo.</w:t>
      </w:r>
    </w:p>
    <w:p>
      <w:pPr>
        <w:spacing w:after="120"/>
      </w:pPr>
      <w:r>
        <w:rPr>
          <w:rFonts w:ascii="Calibri" w:hAnsi="Calibri"/>
          <w:b/>
        </w:rPr>
        <w:t>Objetivos:</w:t>
      </w:r>
    </w:p>
    <w:p>
      <w:pPr>
        <w:spacing w:after="40"/>
        <w:ind w:left="425" w:hanging="357"/>
      </w:pPr>
      <w:r>
        <w:rPr>
          <w:rFonts w:ascii="Calibri" w:hAnsi="Calibri"/>
          <w:b/>
        </w:rPr>
        <w:t xml:space="preserve">•  </w:t>
      </w:r>
      <w:r>
        <w:rPr>
          <w:rFonts w:ascii="Calibri" w:hAnsi="Calibri"/>
          <w:b w:val="0"/>
        </w:rPr>
        <w:t>Reduzir volume de dados</w:t>
      </w:r>
    </w:p>
    <w:p>
      <w:pPr>
        <w:spacing w:after="40"/>
        <w:ind w:left="425" w:hanging="357"/>
      </w:pPr>
      <w:r>
        <w:rPr>
          <w:rFonts w:ascii="Calibri" w:hAnsi="Calibri"/>
          <w:b/>
        </w:rPr>
        <w:t xml:space="preserve">•  </w:t>
      </w:r>
      <w:r>
        <w:rPr>
          <w:rFonts w:ascii="Calibri" w:hAnsi="Calibri"/>
          <w:b w:val="0"/>
        </w:rPr>
        <w:t>Mudar escala ou granularidade de análise</w:t>
      </w:r>
    </w:p>
    <w:p>
      <w:pPr>
        <w:spacing w:after="40"/>
        <w:ind w:left="425" w:hanging="357"/>
      </w:pPr>
      <w:r>
        <w:rPr>
          <w:rFonts w:ascii="Calibri" w:hAnsi="Calibri"/>
          <w:b/>
        </w:rPr>
        <w:t xml:space="preserve">•  </w:t>
      </w:r>
      <w:r>
        <w:rPr>
          <w:rFonts w:ascii="Calibri" w:hAnsi="Calibri"/>
          <w:b w:val="0"/>
        </w:rPr>
        <w:t>Tornar dados mais estáveis e menos ruidosos</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val="0"/>
        </w:rPr>
        <w:t>Somar vendas diárias para formar vendas mensais ou anuais</w:t>
      </w:r>
    </w:p>
    <w:p>
      <w:pPr>
        <w:spacing w:after="40"/>
        <w:ind w:left="425" w:hanging="357"/>
      </w:pPr>
      <w:r>
        <w:rPr>
          <w:rFonts w:ascii="Calibri" w:hAnsi="Calibri"/>
          <w:b/>
        </w:rPr>
        <w:t xml:space="preserve">•  </w:t>
      </w:r>
      <w:r>
        <w:rPr>
          <w:rFonts w:ascii="Calibri" w:hAnsi="Calibri"/>
          <w:b w:val="0"/>
        </w:rPr>
        <w:t>Calcular média de notas de provas para obter nota final</w:t>
      </w:r>
    </w:p>
    <w:p>
      <w:pPr>
        <w:spacing w:after="40"/>
        <w:ind w:left="425" w:hanging="357"/>
      </w:pPr>
      <w:r>
        <w:rPr>
          <w:rFonts w:ascii="Calibri" w:hAnsi="Calibri"/>
          <w:b/>
        </w:rPr>
        <w:t xml:space="preserve">•  </w:t>
      </w:r>
      <w:r>
        <w:rPr>
          <w:rFonts w:ascii="Calibri" w:hAnsi="Calibri"/>
          <w:b w:val="0"/>
        </w:rPr>
        <w:t>Agregar transações individuais em totais por cliente</w:t>
      </w:r>
    </w:p>
    <w:p>
      <w:pPr>
        <w:spacing w:after="40"/>
        <w:ind w:left="425" w:hanging="357"/>
      </w:pPr>
      <w:r>
        <w:rPr>
          <w:rFonts w:ascii="Calibri" w:hAnsi="Calibri"/>
          <w:b/>
        </w:rPr>
        <w:t xml:space="preserve">•  </w:t>
      </w:r>
      <w:r>
        <w:rPr>
          <w:rFonts w:ascii="Calibri" w:hAnsi="Calibri"/>
          <w:b w:val="0"/>
        </w:rPr>
        <w:t>Combinar múltiplos sensores em leitura única mais confiável</w:t>
      </w:r>
    </w:p>
    <w:p>
      <w:pPr>
        <w:spacing w:after="120"/>
      </w:pPr>
      <w:r>
        <w:rPr>
          <w:rFonts w:ascii="Calibri" w:hAnsi="Calibri"/>
          <w:b/>
        </w:rPr>
        <w:t>Operações coμns:</w:t>
      </w:r>
      <w:r>
        <w:rPr>
          <w:rFonts w:ascii="Calibri" w:hAnsi="Calibri"/>
          <w:b w:val="0"/>
        </w:rPr>
        <w:t>Soma, média, mediana, mínimo, máximo, contagem, desvio padrão.</w:t>
      </w:r>
    </w:p>
    <w:p>
      <w:pPr>
        <w:pStyle w:val="Heading3"/>
      </w:pPr>
      <w:r>
        <w:rPr>
          <w:color w:val="000000"/>
        </w:rPr>
        <w:t>b) Amostragem</w:t>
      </w:r>
    </w:p>
    <w:p>
      <w:pPr>
        <w:spacing w:after="120"/>
      </w:pPr>
      <w:r>
        <w:rPr>
          <w:rFonts w:ascii="Calibri" w:hAnsi="Calibri"/>
          <w:b/>
        </w:rPr>
        <w:t>Definição:</w:t>
      </w:r>
      <w:r>
        <w:rPr>
          <w:rFonts w:ascii="Calibri" w:hAnsi="Calibri"/>
          <w:b w:val="0"/>
        </w:rPr>
        <w:t>Seleção de um subconjunto representativo dos objetos de dados completos para ser analisado, quando trabalhar com todos os dados é inviável ou desnecessário.</w:t>
      </w:r>
    </w:p>
    <w:p>
      <w:pPr>
        <w:spacing w:after="120"/>
      </w:pPr>
      <w:r>
        <w:rPr>
          <w:rFonts w:ascii="Calibri" w:hAnsi="Calibri"/>
          <w:b/>
        </w:rPr>
        <w:t>Tipos de amostragem:</w:t>
      </w:r>
    </w:p>
    <w:p>
      <w:pPr>
        <w:spacing w:after="40"/>
        <w:ind w:left="425" w:hanging="357"/>
      </w:pPr>
      <w:r>
        <w:rPr>
          <w:rFonts w:ascii="Calibri" w:hAnsi="Calibri"/>
          <w:b/>
        </w:rPr>
        <w:t xml:space="preserve">1. </w:t>
      </w:r>
      <w:r>
        <w:rPr>
          <w:rFonts w:ascii="Calibri" w:hAnsi="Calibri"/>
          <w:b/>
        </w:rPr>
        <w:t>Aleatória Simples:</w:t>
      </w:r>
      <w:r>
        <w:rPr>
          <w:rFonts w:ascii="Calibri" w:hAnsi="Calibri"/>
          <w:b w:val="0"/>
        </w:rPr>
        <w:t>Cada registro tem mesma probabilidade de ser selecionado</w:t>
      </w:r>
    </w:p>
    <w:p>
      <w:pPr>
        <w:spacing w:after="40"/>
        <w:ind w:left="425" w:hanging="357"/>
      </w:pPr>
      <w:r>
        <w:rPr>
          <w:rFonts w:ascii="Calibri" w:hAnsi="Calibri"/>
          <w:b/>
        </w:rPr>
        <w:t xml:space="preserve">2. </w:t>
      </w:r>
      <w:r>
        <w:rPr>
          <w:rFonts w:ascii="Calibri" w:hAnsi="Calibri"/>
          <w:b/>
        </w:rPr>
        <w:t>Estratificada:</w:t>
      </w:r>
      <w:r>
        <w:rPr>
          <w:rFonts w:ascii="Calibri" w:hAnsi="Calibri"/>
          <w:b w:val="0"/>
        </w:rPr>
        <w:t>Mantém proporções de subgrupos importantes</w:t>
      </w:r>
    </w:p>
    <w:p>
      <w:pPr>
        <w:spacing w:after="40"/>
        <w:ind w:left="425" w:hanging="357"/>
      </w:pPr>
      <w:r>
        <w:rPr>
          <w:rFonts w:ascii="Calibri" w:hAnsi="Calibri"/>
          <w:b/>
        </w:rPr>
        <w:t xml:space="preserve">3. </w:t>
      </w:r>
      <w:r>
        <w:rPr>
          <w:rFonts w:ascii="Calibri" w:hAnsi="Calibri"/>
          <w:b/>
        </w:rPr>
        <w:t>Sistemática:</w:t>
      </w:r>
      <w:r>
        <w:rPr>
          <w:rFonts w:ascii="Calibri" w:hAnsi="Calibri"/>
          <w:b w:val="0"/>
        </w:rPr>
        <w:t>Seleciona a cada k-ésimo elemento</w:t>
      </w:r>
    </w:p>
    <w:p>
      <w:pPr>
        <w:spacing w:after="40"/>
        <w:ind w:left="425" w:hanging="357"/>
      </w:pPr>
      <w:r>
        <w:rPr>
          <w:rFonts w:ascii="Calibri" w:hAnsi="Calibri"/>
          <w:b/>
        </w:rPr>
        <w:t xml:space="preserve">4. </w:t>
      </w:r>
      <w:r>
        <w:rPr>
          <w:rFonts w:ascii="Calibri" w:hAnsi="Calibri"/>
          <w:b/>
        </w:rPr>
        <w:t>Por Conglomerados:</w:t>
      </w:r>
      <w:r>
        <w:rPr>
          <w:rFonts w:ascii="Calibri" w:hAnsi="Calibri"/>
          <w:b w:val="0"/>
        </w:rPr>
        <w:t>Seleciona grupos inteiros aleatoriamente</w:t>
      </w:r>
    </w:p>
    <w:p>
      <w:pPr>
        <w:spacing w:after="120"/>
      </w:pPr>
      <w:r>
        <w:rPr>
          <w:rFonts w:ascii="Calibri" w:hAnsi="Calibri"/>
          <w:b/>
        </w:rPr>
        <w:t>Exemplos:</w:t>
      </w:r>
    </w:p>
    <w:p>
      <w:pPr>
        <w:spacing w:after="40"/>
        <w:ind w:left="425" w:hanging="357"/>
      </w:pPr>
      <w:r>
        <w:rPr>
          <w:rFonts w:ascii="Calibri" w:hAnsi="Calibri"/>
          <w:b/>
        </w:rPr>
        <w:t xml:space="preserve">•  </w:t>
      </w:r>
      <w:r>
        <w:rPr>
          <w:rFonts w:ascii="Calibri" w:hAnsi="Calibri"/>
          <w:b w:val="0"/>
        </w:rPr>
        <w:t>Selecionar 10% dos clientes para análise exploratória inicial</w:t>
      </w:r>
    </w:p>
    <w:p>
      <w:pPr>
        <w:spacing w:after="40"/>
        <w:ind w:left="425" w:hanging="357"/>
      </w:pPr>
      <w:r>
        <w:rPr>
          <w:rFonts w:ascii="Calibri" w:hAnsi="Calibri"/>
          <w:b/>
        </w:rPr>
        <w:t xml:space="preserve">•  </w:t>
      </w:r>
      <w:r>
        <w:rPr>
          <w:rFonts w:ascii="Calibri" w:hAnsi="Calibri"/>
          <w:b w:val="0"/>
        </w:rPr>
        <w:t>Amostrar 1000 transações de milhões para teste de algoritmo</w:t>
      </w:r>
    </w:p>
    <w:p>
      <w:pPr>
        <w:spacing w:after="40"/>
        <w:ind w:left="425" w:hanging="357"/>
      </w:pPr>
      <w:r>
        <w:rPr>
          <w:rFonts w:ascii="Calibri" w:hAnsi="Calibri"/>
          <w:b/>
        </w:rPr>
        <w:t xml:space="preserve">•  </w:t>
      </w:r>
      <w:r>
        <w:rPr>
          <w:rFonts w:ascii="Calibri" w:hAnsi="Calibri"/>
          <w:b w:val="0"/>
        </w:rPr>
        <w:t>Coletar dados de sensores a cada 5 minutos em vez de continuamente</w:t>
      </w:r>
    </w:p>
    <w:p>
      <w:pPr>
        <w:spacing w:after="120"/>
      </w:pPr>
      <w:r>
        <w:rPr>
          <w:rFonts w:ascii="Calibri" w:hAnsi="Calibri"/>
          <w:b/>
        </w:rPr>
        <w:t>Vantagens:</w:t>
      </w:r>
      <w:r>
        <w:rPr>
          <w:rFonts w:ascii="Calibri" w:hAnsi="Calibri"/>
          <w:b w:val="0"/>
        </w:rPr>
        <w:t>Reduz custo computacional, acelera prototipagem, permite testes ráπdos.</w:t>
      </w:r>
    </w:p>
    <w:p>
      <w:pPr>
        <w:spacing w:after="120"/>
      </w:pPr>
      <w:r>
        <w:rPr>
          <w:rFonts w:ascii="Calibri" w:hAnsi="Calibri"/>
          <w:b/>
        </w:rPr>
        <w:t>Cuidados:</w:t>
      </w:r>
      <w:r>
        <w:rPr>
          <w:rFonts w:ascii="Calibri" w:hAnsi="Calibri"/>
          <w:b w:val="0"/>
        </w:rPr>
        <w:t>Amostra deve ser representativa para não introduzir viés.</w:t>
      </w:r>
    </w:p>
    <w:p>
      <w:pPr>
        <w:pStyle w:val="Heading3"/>
      </w:pPr>
      <w:r>
        <w:rPr>
          <w:color w:val="000000"/>
        </w:rPr>
        <w:t>c) Redução de Dimensionalidade</w:t>
      </w:r>
    </w:p>
    <w:p>
      <w:pPr>
        <w:spacing w:after="120"/>
      </w:pPr>
      <w:r>
        <w:rPr>
          <w:rFonts w:ascii="Calibri" w:hAnsi="Calibri"/>
          <w:b/>
        </w:rPr>
        <w:t>Definição:</w:t>
      </w:r>
      <w:r>
        <w:rPr>
          <w:rFonts w:ascii="Calibri" w:hAnsi="Calibri"/>
          <w:b w:val="0"/>
        </w:rPr>
        <w:t>Técnicas que reduzem a dimensionalidade (número de atributos) de uma base de dados criando novos atributos que são combinações matemáticas dos atributos originais, mantendo o máximo de informação relevante.</w:t>
      </w:r>
    </w:p>
    <w:p>
      <w:pPr>
        <w:spacing w:after="120"/>
      </w:pPr>
      <w:r>
        <w:rPr>
          <w:rFonts w:ascii="Calibri" w:hAnsi="Calibri"/>
          <w:b/>
        </w:rPr>
        <w:t>Principais técnicas:</w:t>
      </w:r>
    </w:p>
    <w:p>
      <w:pPr>
        <w:spacing w:after="40"/>
        <w:ind w:left="425" w:hanging="357"/>
      </w:pPr>
      <w:r>
        <w:rPr>
          <w:rFonts w:ascii="Calibri" w:hAnsi="Calibri"/>
          <w:b/>
        </w:rPr>
        <w:t xml:space="preserve">1. </w:t>
      </w:r>
      <w:r>
        <w:rPr>
          <w:rFonts w:ascii="Calibri" w:hAnsi="Calibri"/>
          <w:b/>
        </w:rPr>
        <w:t>PCA (Principal Component Analysis):</w:t>
      </w:r>
      <w:r>
        <w:rPr>
          <w:rFonts w:ascii="Calibri" w:hAnsi="Calibri"/>
          <w:b w:val="0"/>
        </w:rPr>
        <w:t>Encontra direções de máxima variância</w:t>
      </w:r>
    </w:p>
    <w:p>
      <w:pPr>
        <w:spacing w:after="40"/>
        <w:ind w:left="425" w:hanging="357"/>
      </w:pPr>
      <w:r>
        <w:rPr>
          <w:rFonts w:ascii="Calibri" w:hAnsi="Calibri"/>
          <w:b/>
        </w:rPr>
        <w:t xml:space="preserve">2. </w:t>
      </w:r>
      <w:r>
        <w:rPr>
          <w:rFonts w:ascii="Calibri" w:hAnsi="Calibri"/>
          <w:b/>
        </w:rPr>
        <w:t>SVD (Singular Value Decomposition):</w:t>
      </w:r>
      <w:r>
        <w:rPr>
          <w:rFonts w:ascii="Calibri" w:hAnsi="Calibri"/>
          <w:b w:val="0"/>
        </w:rPr>
        <w:t>Decomposição matricial para redução</w:t>
      </w:r>
    </w:p>
    <w:p>
      <w:pPr>
        <w:spacing w:after="40"/>
        <w:ind w:left="425" w:hanging="357"/>
      </w:pPr>
      <w:r>
        <w:rPr>
          <w:rFonts w:ascii="Calibri" w:hAnsi="Calibri"/>
          <w:b/>
        </w:rPr>
        <w:t xml:space="preserve">3. </w:t>
      </w:r>
      <w:r>
        <w:rPr>
          <w:rFonts w:ascii="Calibri" w:hAnsi="Calibri"/>
          <w:b/>
        </w:rPr>
        <w:t>t-SNE e UMAP:</w:t>
      </w:r>
      <w:r>
        <w:rPr>
          <w:rFonts w:ascii="Calibri" w:hAnsi="Calibri"/>
          <w:b w:val="0"/>
        </w:rPr>
        <w:t>Para visualização em 2D/3D</w:t>
      </w:r>
    </w:p>
    <w:p>
      <w:pPr>
        <w:spacing w:after="40"/>
        <w:ind w:left="425" w:hanging="357"/>
      </w:pPr>
      <w:r>
        <w:rPr>
          <w:rFonts w:ascii="Calibri" w:hAnsi="Calibri"/>
          <w:b/>
        </w:rPr>
        <w:t xml:space="preserve">4. </w:t>
      </w:r>
      <w:r>
        <w:rPr>
          <w:rFonts w:ascii="Calibri" w:hAnsi="Calibri"/>
          <w:b/>
        </w:rPr>
        <w:t>Autoencoders:</w:t>
      </w:r>
      <w:r>
        <w:rPr>
          <w:rFonts w:ascii="Calibri" w:hAnsi="Calibri"/>
          <w:b w:val="0"/>
        </w:rPr>
        <w:t>Redes neurais para compressão não-linear</w:t>
      </w:r>
    </w:p>
    <w:p>
      <w:pPr>
        <w:spacing w:after="120"/>
      </w:pPr>
      <w:r>
        <w:rPr>
          <w:rFonts w:ascii="Calibri" w:hAnsi="Calibri"/>
          <w:b/>
        </w:rPr>
        <w:t>Exemplos:</w:t>
      </w:r>
    </w:p>
    <w:p>
      <w:pPr>
        <w:spacing w:after="40"/>
        <w:ind w:left="425" w:hanging="357"/>
      </w:pPr>
      <w:r>
        <w:rPr>
          <w:rFonts w:ascii="Calibri" w:hAnsi="Calibri"/>
          <w:b/>
        </w:rPr>
        <w:t xml:space="preserve">•  </w:t>
      </w:r>
      <w:r>
        <w:rPr>
          <w:rFonts w:ascii="Calibri" w:hAnsi="Calibri"/>
          <w:b w:val="0"/>
        </w:rPr>
        <w:t>Reduzir 100 variáveis correlacionadas a 10 componentes principais</w:t>
      </w:r>
    </w:p>
    <w:p>
      <w:pPr>
        <w:spacing w:after="40"/>
        <w:ind w:left="425" w:hanging="357"/>
      </w:pPr>
      <w:r>
        <w:rPr>
          <w:rFonts w:ascii="Calibri" w:hAnsi="Calibri"/>
          <w:b/>
        </w:rPr>
        <w:t xml:space="preserve">•  </w:t>
      </w:r>
      <w:r>
        <w:rPr>
          <w:rFonts w:ascii="Calibri" w:hAnsi="Calibri"/>
          <w:b w:val="0"/>
        </w:rPr>
        <w:t>Comprimir imagens de alta resolução mantendo características essenciais</w:t>
      </w:r>
    </w:p>
    <w:p>
      <w:pPr>
        <w:spacing w:after="40"/>
        <w:ind w:left="425" w:hanging="357"/>
      </w:pPr>
      <w:r>
        <w:rPr>
          <w:rFonts w:ascii="Calibri" w:hAnsi="Calibri"/>
          <w:b/>
        </w:rPr>
        <w:t xml:space="preserve">•  </w:t>
      </w:r>
      <w:r>
        <w:rPr>
          <w:rFonts w:ascii="Calibri" w:hAnsi="Calibri"/>
          <w:b w:val="0"/>
        </w:rPr>
        <w:t>Visualizar dados de 50 dimensões em gráfico 2D</w:t>
      </w:r>
    </w:p>
    <w:p>
      <w:pPr>
        <w:spacing w:after="120"/>
      </w:pPr>
      <w:r>
        <w:rPr>
          <w:rFonts w:ascii="Calibri" w:hAnsi="Calibri"/>
          <w:b/>
        </w:rPr>
        <w:t>Benefícios:</w:t>
      </w:r>
      <w:r>
        <w:rPr>
          <w:rFonts w:ascii="Calibri" w:hAnsi="Calibri"/>
          <w:b w:val="0"/>
        </w:rPr>
        <w:t>Reduz overfitting, acelera algoritmos, facilita visualização, remove redundância.</w:t>
      </w:r>
    </w:p>
    <w:p>
      <w:pPr>
        <w:pStyle w:val="Heading3"/>
      </w:pPr>
      <w:r>
        <w:rPr>
          <w:color w:val="000000"/>
        </w:rPr>
        <w:t>d) Seleção de Subconjunto de Features (Feature Selection)</w:t>
      </w:r>
    </w:p>
    <w:p>
      <w:pPr>
        <w:spacing w:after="120"/>
      </w:pPr>
      <w:r>
        <w:rPr>
          <w:rFonts w:ascii="Calibri" w:hAnsi="Calibri"/>
          <w:b/>
        </w:rPr>
        <w:t>Definição:</w:t>
      </w:r>
      <w:r>
        <w:rPr>
          <w:rFonts w:ascii="Calibri" w:hAnsi="Calibri"/>
          <w:b w:val="0"/>
        </w:rPr>
        <w:t>Seleção de um subconjunto dos atributos originais que são mais relevantes para a tarefa, descartando os menos importantes ou redundantes.</w:t>
      </w:r>
    </w:p>
    <w:p>
      <w:pPr>
        <w:spacing w:after="120"/>
      </w:pPr>
      <w:r>
        <w:rPr>
          <w:rFonts w:ascii="Calibri" w:hAnsi="Calibri"/>
          <w:b/>
        </w:rPr>
        <w:t>Diferença de Redução de Dimensionalidade:</w:t>
      </w:r>
      <w:r>
        <w:rPr>
          <w:rFonts w:ascii="Calibri" w:hAnsi="Calibri"/>
          <w:b w:val="0"/>
        </w:rPr>
        <w:t>Mantém atributos originais intactos (não cria combinações), facilitando interpretação.</w:t>
      </w:r>
    </w:p>
    <w:p>
      <w:pPr>
        <w:spacing w:after="120"/>
      </w:pPr>
      <w:r>
        <w:rPr>
          <w:rFonts w:ascii="Calibri" w:hAnsi="Calibri"/>
          <w:b/>
        </w:rPr>
        <w:t>Métodos principais:</w:t>
      </w:r>
    </w:p>
    <w:p>
      <w:pPr>
        <w:spacing w:after="40"/>
        <w:ind w:left="425" w:hanging="357"/>
      </w:pPr>
      <w:r>
        <w:rPr>
          <w:rFonts w:ascii="Calibri" w:hAnsi="Calibri"/>
          <w:b/>
        </w:rPr>
        <w:t xml:space="preserve">1. </w:t>
      </w:r>
      <w:r>
        <w:rPr>
          <w:rFonts w:ascii="Calibri" w:hAnsi="Calibri"/>
          <w:b/>
        </w:rPr>
        <w:t>Filter:</w:t>
      </w:r>
      <w:r>
        <w:rPr>
          <w:rFonts w:ascii="Calibri" w:hAnsi="Calibri"/>
          <w:b w:val="0"/>
        </w:rPr>
        <w:t>Avalia atributos independentemente do modelo (correlação, teste chi-quadrado)</w:t>
      </w:r>
    </w:p>
    <w:p>
      <w:pPr>
        <w:spacing w:after="40"/>
        <w:ind w:left="425" w:hanging="357"/>
      </w:pPr>
      <w:r>
        <w:rPr>
          <w:rFonts w:ascii="Calibri" w:hAnsi="Calibri"/>
          <w:b/>
        </w:rPr>
        <w:t xml:space="preserve">2. </w:t>
      </w:r>
      <w:r>
        <w:rPr>
          <w:rFonts w:ascii="Calibri" w:hAnsi="Calibri"/>
          <w:b/>
        </w:rPr>
        <w:t>Wrapper:</w:t>
      </w:r>
      <w:r>
        <w:rPr>
          <w:rFonts w:ascii="Calibri" w:hAnsi="Calibri"/>
          <w:b w:val="0"/>
        </w:rPr>
        <w:t>Avalia subconjuntos usando o próprio modelo (forward/backward selection)</w:t>
      </w:r>
    </w:p>
    <w:p>
      <w:pPr>
        <w:spacing w:after="40"/>
        <w:ind w:left="425" w:hanging="357"/>
      </w:pPr>
      <w:r>
        <w:rPr>
          <w:rFonts w:ascii="Calibri" w:hAnsi="Calibri"/>
          <w:b/>
        </w:rPr>
        <w:t xml:space="preserve">3. </w:t>
      </w:r>
      <w:r>
        <w:rPr>
          <w:rFonts w:ascii="Calibri" w:hAnsi="Calibri"/>
          <w:b/>
        </w:rPr>
        <w:t>Embedded:</w:t>
      </w:r>
      <w:r>
        <w:rPr>
          <w:rFonts w:ascii="Calibri" w:hAnsi="Calibri"/>
          <w:b w:val="0"/>
        </w:rPr>
        <w:t>Seleção integrada ao treinamento do modelo (Lasso, Random Forest importance)</w:t>
      </w:r>
    </w:p>
    <w:p>
      <w:pPr>
        <w:spacing w:after="120"/>
      </w:pPr>
      <w:r>
        <w:rPr>
          <w:rFonts w:ascii="Calibri" w:hAnsi="Calibri"/>
          <w:b/>
        </w:rPr>
        <w:t>Exemplos:</w:t>
      </w:r>
    </w:p>
    <w:p>
      <w:pPr>
        <w:spacing w:after="40"/>
        <w:ind w:left="425" w:hanging="357"/>
      </w:pPr>
      <w:r>
        <w:rPr>
          <w:rFonts w:ascii="Calibri" w:hAnsi="Calibri"/>
          <w:b/>
        </w:rPr>
        <w:t xml:space="preserve">•  </w:t>
      </w:r>
      <w:r>
        <w:rPr>
          <w:rFonts w:ascii="Calibri" w:hAnsi="Calibri"/>
          <w:b w:val="0"/>
        </w:rPr>
        <w:t>Selecionar 20 genes mais relevantes dentre 20.000 para diagnóstico</w:t>
      </w:r>
    </w:p>
    <w:p>
      <w:pPr>
        <w:spacing w:after="40"/>
        <w:ind w:left="425" w:hanging="357"/>
      </w:pPr>
      <w:r>
        <w:rPr>
          <w:rFonts w:ascii="Calibri" w:hAnsi="Calibri"/>
          <w:b/>
        </w:rPr>
        <w:t xml:space="preserve">•  </w:t>
      </w:r>
      <w:r>
        <w:rPr>
          <w:rFonts w:ascii="Calibri" w:hAnsi="Calibri"/>
          <w:b w:val="0"/>
        </w:rPr>
        <w:t>Escolher 5 indicadores financeiros mais importantes para prever inadimplência</w:t>
      </w:r>
    </w:p>
    <w:p>
      <w:pPr>
        <w:spacing w:after="40"/>
        <w:ind w:left="425" w:hanging="357"/>
      </w:pPr>
      <w:r>
        <w:rPr>
          <w:rFonts w:ascii="Calibri" w:hAnsi="Calibri"/>
          <w:b/>
        </w:rPr>
        <w:t xml:space="preserve">•  </w:t>
      </w:r>
      <w:r>
        <w:rPr>
          <w:rFonts w:ascii="Calibri" w:hAnsi="Calibri"/>
          <w:b w:val="0"/>
        </w:rPr>
        <w:t>Identificar variáveis meteorológicas mais preditivas de vendas de sorvete</w:t>
      </w:r>
    </w:p>
    <w:p>
      <w:pPr>
        <w:pStyle w:val="Heading3"/>
      </w:pPr>
      <w:r>
        <w:rPr>
          <w:color w:val="000000"/>
        </w:rPr>
        <w:t>e) Criação de Características (Feature Engineering)</w:t>
      </w:r>
    </w:p>
    <w:p>
      <w:pPr>
        <w:spacing w:after="120"/>
      </w:pPr>
      <w:r>
        <w:rPr>
          <w:rFonts w:ascii="Calibri" w:hAnsi="Calibri"/>
          <w:b/>
        </w:rPr>
        <w:t>Definição:</w:t>
      </w:r>
      <w:r>
        <w:rPr>
          <w:rFonts w:ascii="Calibri" w:hAnsi="Calibri"/>
          <w:b w:val="0"/>
        </w:rPr>
        <w:t>Processo de criar novos atributos mais informativos a partir dos dados originais, usando conhecimento do domínio e criatividade.</w:t>
      </w:r>
    </w:p>
    <w:p>
      <w:pPr>
        <w:spacing w:after="120"/>
      </w:pPr>
      <w:r>
        <w:rPr>
          <w:rFonts w:ascii="Calibri" w:hAnsi="Calibri"/>
          <w:b/>
        </w:rPr>
        <w:t>Tipos:</w:t>
      </w:r>
    </w:p>
    <w:p>
      <w:pPr>
        <w:spacing w:after="40"/>
        <w:ind w:left="425" w:hanging="357"/>
      </w:pPr>
      <w:r>
        <w:rPr>
          <w:rFonts w:ascii="Calibri" w:hAnsi="Calibri"/>
          <w:b/>
        </w:rPr>
        <w:t xml:space="preserve">1. </w:t>
      </w:r>
      <w:r>
        <w:rPr>
          <w:rFonts w:ascii="Calibri" w:hAnsi="Calibri"/>
          <w:b/>
        </w:rPr>
        <w:t>Extração de Características:</w:t>
      </w:r>
    </w:p>
    <w:p>
      <w:pPr>
        <w:spacing w:after="40"/>
        <w:ind w:left="850" w:hanging="357"/>
      </w:pPr>
      <w:r>
        <w:rPr>
          <w:rFonts w:ascii="Calibri" w:hAnsi="Calibri"/>
          <w:b/>
        </w:rPr>
        <w:t xml:space="preserve">•  </w:t>
      </w:r>
      <w:r>
        <w:rPr>
          <w:rFonts w:ascii="Calibri" w:hAnsi="Calibri"/>
          <w:b w:val="0"/>
        </w:rPr>
        <w:t>Criar novos atributos diretamente dos dados brutos</w:t>
      </w:r>
    </w:p>
    <w:p>
      <w:pPr>
        <w:spacing w:after="40"/>
        <w:ind w:left="850" w:hanging="357"/>
      </w:pPr>
      <w:r>
        <w:rPr>
          <w:rFonts w:ascii="Calibri" w:hAnsi="Calibri"/>
          <w:b/>
        </w:rPr>
        <w:t xml:space="preserve">•  </w:t>
      </w:r>
      <w:r>
        <w:rPr>
          <w:rFonts w:ascii="Calibri" w:hAnsi="Calibri"/>
          <w:b w:val="0"/>
        </w:rPr>
        <w:t>Exemplos:</w:t>
      </w:r>
    </w:p>
    <w:p>
      <w:pPr>
        <w:spacing w:after="40"/>
        <w:ind w:left="1276" w:hanging="357"/>
      </w:pPr>
      <w:r>
        <w:rPr>
          <w:rFonts w:ascii="Calibri" w:hAnsi="Calibri"/>
          <w:b/>
        </w:rPr>
        <w:t xml:space="preserve">•  </w:t>
      </w:r>
      <w:r>
        <w:rPr>
          <w:rFonts w:ascii="Calibri" w:hAnsi="Calibri"/>
          <w:b w:val="0"/>
        </w:rPr>
        <w:t>Extrair "ano", "mês", "dia da semana" de uma data</w:t>
      </w:r>
    </w:p>
    <w:p>
      <w:pPr>
        <w:spacing w:after="40"/>
        <w:ind w:left="1276" w:hanging="357"/>
      </w:pPr>
      <w:r>
        <w:rPr>
          <w:rFonts w:ascii="Calibri" w:hAnsi="Calibri"/>
          <w:b/>
        </w:rPr>
        <w:t xml:space="preserve">•  </w:t>
      </w:r>
      <w:r>
        <w:rPr>
          <w:rFonts w:ascii="Calibri" w:hAnsi="Calibri"/>
          <w:b w:val="0"/>
        </w:rPr>
        <w:t>Calcular "idade" a partir de "data de nascimento"</w:t>
      </w:r>
    </w:p>
    <w:p>
      <w:pPr>
        <w:spacing w:after="40"/>
        <w:ind w:left="1276" w:hanging="357"/>
      </w:pPr>
      <w:r>
        <w:rPr>
          <w:rFonts w:ascii="Calibri" w:hAnsi="Calibri"/>
          <w:b/>
        </w:rPr>
        <w:t xml:space="preserve">•  </w:t>
      </w:r>
      <w:r>
        <w:rPr>
          <w:rFonts w:ascii="Calibri" w:hAnsi="Calibri"/>
          <w:b w:val="0"/>
        </w:rPr>
        <w:t>Extrair "domínio" de endereço de email</w:t>
      </w:r>
    </w:p>
    <w:p>
      <w:pPr>
        <w:spacing w:after="40"/>
        <w:ind w:left="1276" w:hanging="357"/>
      </w:pPr>
      <w:r>
        <w:rPr>
          <w:rFonts w:ascii="Calibri" w:hAnsi="Calibri"/>
          <w:b/>
        </w:rPr>
        <w:t xml:space="preserve">•  </w:t>
      </w:r>
      <w:r>
        <w:rPr>
          <w:rFonts w:ascii="Calibri" w:hAnsi="Calibri"/>
          <w:b w:val="0"/>
        </w:rPr>
        <w:t>Contar número de palavras em texto</w:t>
      </w:r>
    </w:p>
    <w:p>
      <w:pPr>
        <w:spacing w:after="40"/>
        <w:ind w:left="425" w:hanging="357"/>
      </w:pPr>
      <w:r>
        <w:rPr>
          <w:rFonts w:ascii="Calibri" w:hAnsi="Calibri"/>
          <w:b/>
        </w:rPr>
        <w:t xml:space="preserve">2. </w:t>
      </w:r>
      <w:r>
        <w:rPr>
          <w:rFonts w:ascii="Calibri" w:hAnsi="Calibri"/>
          <w:b/>
        </w:rPr>
        <w:t>Mapeamento para Novo Espaço:</w:t>
      </w:r>
    </w:p>
    <w:p>
      <w:pPr>
        <w:spacing w:after="40"/>
        <w:ind w:left="850" w:hanging="357"/>
      </w:pPr>
      <w:r>
        <w:rPr>
          <w:rFonts w:ascii="Calibri" w:hAnsi="Calibri"/>
          <w:b/>
        </w:rPr>
        <w:t xml:space="preserve">•  </w:t>
      </w:r>
      <w:r>
        <w:rPr>
          <w:rFonts w:ascii="Calibri" w:hAnsi="Calibri"/>
          <w:b w:val="0"/>
        </w:rPr>
        <w:t>Aplicar transformações matemáticas nos dados</w:t>
      </w:r>
    </w:p>
    <w:p>
      <w:pPr>
        <w:spacing w:after="40"/>
        <w:ind w:left="850" w:hanging="357"/>
      </w:pPr>
      <w:r>
        <w:rPr>
          <w:rFonts w:ascii="Calibri" w:hAnsi="Calibri"/>
          <w:b/>
        </w:rPr>
        <w:t xml:space="preserve">•  </w:t>
      </w:r>
      <w:r>
        <w:rPr>
          <w:rFonts w:ascii="Calibri" w:hAnsi="Calibri"/>
          <w:b w:val="0"/>
        </w:rPr>
        <w:t>Exemplos:</w:t>
      </w:r>
    </w:p>
    <w:p>
      <w:pPr>
        <w:spacing w:after="40"/>
        <w:ind w:left="1276" w:hanging="357"/>
      </w:pPr>
      <w:r>
        <w:rPr>
          <w:rFonts w:ascii="Calibri" w:hAnsi="Calibri"/>
          <w:b/>
        </w:rPr>
        <w:t xml:space="preserve">•  </w:t>
      </w:r>
      <w:r>
        <w:rPr>
          <w:rFonts w:ascii="Calibri" w:hAnsi="Calibri"/>
          <w:b w:val="0"/>
        </w:rPr>
        <w:t>Transformada de Fourier em séries temporais com ruído (isola frequências)</w:t>
      </w:r>
    </w:p>
    <w:p>
      <w:pPr>
        <w:spacing w:after="40"/>
        <w:ind w:left="1276" w:hanging="357"/>
      </w:pPr>
      <w:r>
        <w:rPr>
          <w:rFonts w:ascii="Calibri" w:hAnsi="Calibri"/>
          <w:b/>
        </w:rPr>
        <w:t xml:space="preserve">•  </w:t>
      </w:r>
      <w:r>
        <w:rPr>
          <w:rFonts w:ascii="Calibri" w:hAnsi="Calibri"/>
          <w:b w:val="0"/>
        </w:rPr>
        <w:t>Conversão de coordenadas cartesianas para polares</w:t>
      </w:r>
    </w:p>
    <w:p>
      <w:pPr>
        <w:spacing w:after="40"/>
        <w:ind w:left="1276" w:hanging="357"/>
      </w:pPr>
      <w:r>
        <w:rPr>
          <w:rFonts w:ascii="Calibri" w:hAnsi="Calibri"/>
          <w:b/>
        </w:rPr>
        <w:t xml:space="preserve">•  </w:t>
      </w:r>
      <w:r>
        <w:rPr>
          <w:rFonts w:ascii="Calibri" w:hAnsi="Calibri"/>
          <w:b w:val="0"/>
        </w:rPr>
        <w:t>Transformação logarítmica para dados exponenciais</w:t>
      </w:r>
    </w:p>
    <w:p>
      <w:pPr>
        <w:spacing w:after="40"/>
        <w:ind w:left="425" w:hanging="357"/>
      </w:pPr>
      <w:r>
        <w:rPr>
          <w:rFonts w:ascii="Calibri" w:hAnsi="Calibri"/>
          <w:b/>
        </w:rPr>
        <w:t xml:space="preserve">3. </w:t>
      </w:r>
      <w:r>
        <w:rPr>
          <w:rFonts w:ascii="Calibri" w:hAnsi="Calibri"/>
          <w:b/>
        </w:rPr>
        <w:t>Construção de Características:</w:t>
      </w:r>
    </w:p>
    <w:p>
      <w:pPr>
        <w:spacing w:after="40"/>
        <w:ind w:left="850" w:hanging="357"/>
      </w:pPr>
      <w:r>
        <w:rPr>
          <w:rFonts w:ascii="Calibri" w:hAnsi="Calibri"/>
          <w:b/>
        </w:rPr>
        <w:t xml:space="preserve">•  </w:t>
      </w:r>
      <w:r>
        <w:rPr>
          <w:rFonts w:ascii="Calibri" w:hAnsi="Calibri"/>
          <w:b w:val="0"/>
        </w:rPr>
        <w:t>Combinar múltiplos atributos existentes</w:t>
      </w:r>
    </w:p>
    <w:p>
      <w:pPr>
        <w:spacing w:after="40"/>
        <w:ind w:left="850" w:hanging="357"/>
      </w:pPr>
      <w:r>
        <w:rPr>
          <w:rFonts w:ascii="Calibri" w:hAnsi="Calibri"/>
          <w:b/>
        </w:rPr>
        <w:t xml:space="preserve">•  </w:t>
      </w:r>
      <w:r>
        <w:rPr>
          <w:rFonts w:ascii="Calibri" w:hAnsi="Calibri"/>
          <w:b w:val="0"/>
        </w:rPr>
        <w:t>Exemplos:</w:t>
      </w:r>
    </w:p>
    <w:p>
      <w:pPr>
        <w:spacing w:after="40"/>
        <w:ind w:left="1276" w:hanging="357"/>
      </w:pPr>
      <w:r>
        <w:rPr>
          <w:rFonts w:ascii="Calibri" w:hAnsi="Calibri"/>
          <w:b/>
        </w:rPr>
        <w:t xml:space="preserve">•  </w:t>
      </w:r>
      <w:r>
        <w:rPr>
          <w:rFonts w:ascii="Calibri" w:hAnsi="Calibri"/>
          <w:b w:val="0"/>
        </w:rPr>
        <w:t>Criar "densidade" a partir de "massa" e "volume"</w:t>
      </w:r>
    </w:p>
    <w:p>
      <w:pPr>
        <w:spacing w:after="40"/>
        <w:ind w:left="1276" w:hanging="357"/>
      </w:pPr>
      <w:r>
        <w:rPr>
          <w:rFonts w:ascii="Calibri" w:hAnsi="Calibri"/>
          <w:b/>
        </w:rPr>
        <w:t xml:space="preserve">•  </w:t>
      </w:r>
      <w:r>
        <w:rPr>
          <w:rFonts w:ascii="Calibri" w:hAnsi="Calibri"/>
          <w:b w:val="0"/>
        </w:rPr>
        <w:t>Calcular "IMC" de peso e altura</w:t>
      </w:r>
    </w:p>
    <w:p>
      <w:pPr>
        <w:spacing w:after="40"/>
        <w:ind w:left="1276" w:hanging="357"/>
      </w:pPr>
      <w:r>
        <w:rPr>
          <w:rFonts w:ascii="Calibri" w:hAnsi="Calibri"/>
          <w:b/>
        </w:rPr>
        <w:t xml:space="preserve">•  </w:t>
      </w:r>
      <w:r>
        <w:rPr>
          <w:rFonts w:ascii="Calibri" w:hAnsi="Calibri"/>
          <w:b w:val="0"/>
        </w:rPr>
        <w:t>Gerar "taxa de conversão" de visitas e compras</w:t>
      </w:r>
    </w:p>
    <w:p>
      <w:pPr>
        <w:spacing w:after="40"/>
        <w:ind w:left="1276" w:hanging="357"/>
      </w:pPr>
      <w:r>
        <w:rPr>
          <w:rFonts w:ascii="Calibri" w:hAnsi="Calibri"/>
          <w:b/>
        </w:rPr>
        <w:t xml:space="preserve">•  </w:t>
      </w:r>
      <w:r>
        <w:rPr>
          <w:rFonts w:ascii="Calibri" w:hAnsi="Calibri"/>
          <w:b w:val="0"/>
        </w:rPr>
        <w:t>Criar "renda per caπta" de renda total e número de moradores</w:t>
      </w:r>
    </w:p>
    <w:p>
      <w:pPr>
        <w:spacing w:after="120"/>
      </w:pPr>
      <w:r>
        <w:rPr>
          <w:rFonts w:ascii="Calibri" w:hAnsi="Calibri"/>
          <w:b/>
        </w:rPr>
        <w:t>Importância:</w:t>
      </w:r>
      <w:r>
        <w:rPr>
          <w:rFonts w:ascii="Calibri" w:hAnsi="Calibri"/>
          <w:b w:val="0"/>
        </w:rPr>
        <w:t>Feature engineering é frequentemente o diferencial entre modelos medianos e excelentes, pois incorpora conhecimento do domínio.</w:t>
      </w:r>
    </w:p>
    <w:p>
      <w:pPr>
        <w:pStyle w:val="Heading3"/>
      </w:pPr>
      <w:r>
        <w:rPr>
          <w:color w:val="000000"/>
        </w:rPr>
        <w:t>f) Discretização</w:t>
      </w:r>
    </w:p>
    <w:p>
      <w:pPr>
        <w:spacing w:after="120"/>
      </w:pPr>
      <w:r>
        <w:rPr>
          <w:rFonts w:ascii="Calibri" w:hAnsi="Calibri"/>
          <w:b/>
        </w:rPr>
        <w:t>Definição:</w:t>
      </w:r>
      <w:r>
        <w:rPr>
          <w:rFonts w:ascii="Calibri" w:hAnsi="Calibri"/>
          <w:b w:val="0"/>
        </w:rPr>
        <w:t>Processo de transformar atributos contínuos em categóricos (discretos), dividindo o intervalo contínuo em faixas ou bins.</w:t>
      </w:r>
    </w:p>
    <w:p>
      <w:pPr>
        <w:spacing w:after="120"/>
      </w:pPr>
      <w:r>
        <w:rPr>
          <w:rFonts w:ascii="Calibri" w:hAnsi="Calibri"/>
          <w:b/>
        </w:rPr>
        <w:t>Métodos de discretização:</w:t>
      </w:r>
    </w:p>
    <w:p>
      <w:pPr>
        <w:spacing w:after="40"/>
        <w:ind w:left="425" w:hanging="357"/>
      </w:pPr>
      <w:r>
        <w:rPr>
          <w:rFonts w:ascii="Calibri" w:hAnsi="Calibri"/>
          <w:b/>
        </w:rPr>
        <w:t xml:space="preserve">1. </w:t>
      </w:r>
      <w:r>
        <w:rPr>
          <w:rFonts w:ascii="Calibri" w:hAnsi="Calibri"/>
          <w:b/>
        </w:rPr>
        <w:t>Largura igual:</w:t>
      </w:r>
      <w:r>
        <w:rPr>
          <w:rFonts w:ascii="Calibri" w:hAnsi="Calibri"/>
          <w:b w:val="0"/>
        </w:rPr>
        <w:t>Divide intervalo em bins de mesma amplitude</w:t>
      </w:r>
    </w:p>
    <w:p>
      <w:pPr>
        <w:spacing w:after="40"/>
        <w:ind w:left="425" w:hanging="357"/>
      </w:pPr>
      <w:r>
        <w:rPr>
          <w:rFonts w:ascii="Calibri" w:hAnsi="Calibri"/>
          <w:b/>
        </w:rPr>
        <w:t xml:space="preserve">2. </w:t>
      </w:r>
      <w:r>
        <w:rPr>
          <w:rFonts w:ascii="Calibri" w:hAnsi="Calibri"/>
          <w:b/>
        </w:rPr>
        <w:t>Frequência igual:</w:t>
      </w:r>
      <w:r>
        <w:rPr>
          <w:rFonts w:ascii="Calibri" w:hAnsi="Calibri"/>
          <w:b w:val="0"/>
        </w:rPr>
        <w:t>Cada bin contém mesmo número de exemplos</w:t>
      </w:r>
    </w:p>
    <w:p>
      <w:pPr>
        <w:spacing w:after="40"/>
        <w:ind w:left="425" w:hanging="357"/>
      </w:pPr>
      <w:r>
        <w:rPr>
          <w:rFonts w:ascii="Calibri" w:hAnsi="Calibri"/>
          <w:b/>
        </w:rPr>
        <w:t xml:space="preserve">3. </w:t>
      </w:r>
      <w:r>
        <w:rPr>
          <w:rFonts w:ascii="Calibri" w:hAnsi="Calibri"/>
          <w:b/>
        </w:rPr>
        <w:t>Baseada em clusters:</w:t>
      </w:r>
      <w:r>
        <w:rPr>
          <w:rFonts w:ascii="Calibri" w:hAnsi="Calibri"/>
          <w:b w:val="0"/>
        </w:rPr>
        <w:t>Usa algoritmos de agrupamento</w:t>
      </w:r>
    </w:p>
    <w:p>
      <w:pPr>
        <w:spacing w:after="40"/>
        <w:ind w:left="425" w:hanging="357"/>
      </w:pPr>
      <w:r>
        <w:rPr>
          <w:rFonts w:ascii="Calibri" w:hAnsi="Calibri"/>
          <w:b/>
        </w:rPr>
        <w:t xml:space="preserve">4. </w:t>
      </w:r>
      <w:r>
        <w:rPr>
          <w:rFonts w:ascii="Calibri" w:hAnsi="Calibri"/>
          <w:b/>
        </w:rPr>
        <w:t>Supervisionada:</w:t>
      </w:r>
      <w:r>
        <w:rPr>
          <w:rFonts w:ascii="Calibri" w:hAnsi="Calibri"/>
          <w:b w:val="0"/>
        </w:rPr>
        <w:t>Considera variável alvo (ex: ChiMer≥, MDLP)</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val="0"/>
        </w:rPr>
        <w:t>Transformar idade contínua (0-100) em faixas etárias: "criança", "adolescente", "adulto", "idoso"</w:t>
      </w:r>
    </w:p>
    <w:p>
      <w:pPr>
        <w:spacing w:after="40"/>
        <w:ind w:left="425" w:hanging="357"/>
      </w:pPr>
      <w:r>
        <w:rPr>
          <w:rFonts w:ascii="Calibri" w:hAnsi="Calibri"/>
          <w:b/>
        </w:rPr>
        <w:t xml:space="preserve">•  </w:t>
      </w:r>
      <w:r>
        <w:rPr>
          <w:rFonts w:ascii="Calibri" w:hAnsi="Calibri"/>
          <w:b w:val="0"/>
        </w:rPr>
        <w:t>Converter salário em categorias: "baixo", "médio", "alto"</w:t>
      </w:r>
    </w:p>
    <w:p>
      <w:pPr>
        <w:spacing w:after="40"/>
        <w:ind w:left="425" w:hanging="357"/>
      </w:pPr>
      <w:r>
        <w:rPr>
          <w:rFonts w:ascii="Calibri" w:hAnsi="Calibri"/>
          <w:b/>
        </w:rPr>
        <w:t xml:space="preserve">•  </w:t>
      </w:r>
      <w:r>
        <w:rPr>
          <w:rFonts w:ascii="Calibri" w:hAnsi="Calibri"/>
          <w:b w:val="0"/>
        </w:rPr>
        <w:t>Discretizar temperatura em "frio", "morno", "quente"</w:t>
      </w:r>
    </w:p>
    <w:p>
      <w:pPr>
        <w:spacing w:after="40"/>
        <w:ind w:left="425" w:hanging="357"/>
      </w:pPr>
      <w:r>
        <w:rPr>
          <w:rFonts w:ascii="Calibri" w:hAnsi="Calibri"/>
          <w:b/>
        </w:rPr>
        <w:t xml:space="preserve">•  </w:t>
      </w:r>
      <w:r>
        <w:rPr>
          <w:rFonts w:ascii="Calibri" w:hAnsi="Calibri"/>
          <w:b w:val="0"/>
        </w:rPr>
        <w:t>Agrupar scores de crédito em níveis de risco</w:t>
      </w:r>
    </w:p>
    <w:p>
      <w:pPr>
        <w:spacing w:after="120"/>
      </w:pPr>
      <w:r>
        <w:rPr>
          <w:rFonts w:ascii="Calibri" w:hAnsi="Calibri"/>
          <w:b/>
        </w:rPr>
        <w:t>Vantagens:</w:t>
      </w:r>
      <w:r>
        <w:rPr>
          <w:rFonts w:ascii="Calibri" w:hAnsi="Calibri"/>
          <w:b w:val="0"/>
        </w:rPr>
        <w:t>Simplifica modelos, torna dados mais robustos a outliers, facilita interpretação.</w:t>
      </w:r>
    </w:p>
    <w:p>
      <w:pPr>
        <w:spacing w:after="120"/>
      </w:pPr>
      <w:r>
        <w:rPr>
          <w:rFonts w:ascii="Calibri" w:hAnsi="Calibri"/>
          <w:b/>
        </w:rPr>
        <w:t>Desvantagens:</w:t>
      </w:r>
      <w:r>
        <w:rPr>
          <w:rFonts w:ascii="Calibri" w:hAnsi="Calibri"/>
          <w:b w:val="0"/>
        </w:rPr>
        <w:t>Perda de informação, escolha de pontos de corte pode ser arbitrária.</w:t>
      </w:r>
    </w:p>
    <w:p>
      <w:pPr>
        <w:pStyle w:val="Heading3"/>
      </w:pPr>
      <w:r>
        <w:rPr>
          <w:color w:val="000000"/>
        </w:rPr>
        <w:t>g) Binarização</w:t>
      </w:r>
    </w:p>
    <w:p>
      <w:pPr>
        <w:spacing w:after="120"/>
      </w:pPr>
      <w:r>
        <w:rPr>
          <w:rFonts w:ascii="Calibri" w:hAnsi="Calibri"/>
          <w:b/>
        </w:rPr>
        <w:t>Definição:</w:t>
      </w:r>
      <w:r>
        <w:rPr>
          <w:rFonts w:ascii="Calibri" w:hAnsi="Calibri"/>
          <w:b w:val="0"/>
        </w:rPr>
        <w:t>Processo de transformar atributos contínuos e discretos em atributos binários (0 ou 1, verdadeiro ou falso).</w:t>
      </w:r>
    </w:p>
    <w:p>
      <w:pPr>
        <w:spacing w:after="120"/>
      </w:pPr>
      <w:r>
        <w:rPr>
          <w:rFonts w:ascii="Calibri" w:hAnsi="Calibri"/>
          <w:b/>
        </w:rPr>
        <w:t>Tipos:</w:t>
      </w:r>
    </w:p>
    <w:p>
      <w:pPr>
        <w:spacing w:after="40"/>
        <w:ind w:left="425" w:hanging="357"/>
      </w:pPr>
      <w:r>
        <w:rPr>
          <w:rFonts w:ascii="Calibri" w:hAnsi="Calibri"/>
          <w:b/>
        </w:rPr>
        <w:t xml:space="preserve">1. </w:t>
      </w:r>
      <w:r>
        <w:rPr>
          <w:rFonts w:ascii="Calibri" w:hAnsi="Calibri"/>
          <w:b/>
        </w:rPr>
        <w:t>Threshold:</w:t>
      </w:r>
      <w:r>
        <w:rPr>
          <w:rFonts w:ascii="Calibri" w:hAnsi="Calibri"/>
          <w:b w:val="0"/>
        </w:rPr>
        <w:t>Define ponto de corte (ex: idade &gt; 18? sim=1, não=0)</w:t>
      </w:r>
    </w:p>
    <w:p>
      <w:pPr>
        <w:spacing w:after="40"/>
        <w:ind w:left="425" w:hanging="357"/>
      </w:pPr>
      <w:r>
        <w:rPr>
          <w:rFonts w:ascii="Calibri" w:hAnsi="Calibri"/>
          <w:b/>
        </w:rPr>
        <w:t xml:space="preserve">2. </w:t>
      </w:r>
      <w:r>
        <w:rPr>
          <w:rFonts w:ascii="Calibri" w:hAnsi="Calibri"/>
          <w:b/>
        </w:rPr>
        <w:t>One-Hot Encoding:</w:t>
      </w:r>
      <w:r>
        <w:rPr>
          <w:rFonts w:ascii="Calibri" w:hAnsi="Calibri"/>
          <w:b w:val="0"/>
        </w:rPr>
        <w:t>Transforma categórico em múltiplas variáveis binárias</w:t>
      </w:r>
    </w:p>
    <w:p>
      <w:pPr>
        <w:spacing w:after="40"/>
        <w:ind w:left="425" w:hanging="357"/>
      </w:pPr>
      <w:r>
        <w:rPr>
          <w:rFonts w:ascii="Calibri" w:hAnsi="Calibri"/>
          <w:b/>
        </w:rPr>
        <w:t xml:space="preserve">3. </w:t>
      </w:r>
      <w:r>
        <w:rPr>
          <w:rFonts w:ascii="Calibri" w:hAnsi="Calibri"/>
          <w:b/>
        </w:rPr>
        <w:t>Presença/Ausência:</w:t>
      </w:r>
      <w:r>
        <w:rPr>
          <w:rFonts w:ascii="Calibri" w:hAnsi="Calibri"/>
          <w:b w:val="0"/>
        </w:rPr>
        <w:t>Indica se valor está presente</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val="0"/>
        </w:rPr>
        <w:t>"Sexo masculino?" → sim=1, não=0</w:t>
      </w:r>
    </w:p>
    <w:p>
      <w:pPr>
        <w:spacing w:after="40"/>
        <w:ind w:left="425" w:hanging="357"/>
      </w:pPr>
      <w:r>
        <w:rPr>
          <w:rFonts w:ascii="Calibri" w:hAnsi="Calibri"/>
          <w:b/>
        </w:rPr>
        <w:t xml:space="preserve">•  </w:t>
      </w:r>
      <w:r>
        <w:rPr>
          <w:rFonts w:ascii="Calibri" w:hAnsi="Calibri"/>
          <w:b w:val="0"/>
        </w:rPr>
        <w:t>"Cliente inadimplente?" → sim=1, não=0</w:t>
      </w:r>
    </w:p>
    <w:p>
      <w:pPr>
        <w:spacing w:after="40"/>
        <w:ind w:left="425" w:hanging="357"/>
      </w:pPr>
      <w:r>
        <w:rPr>
          <w:rFonts w:ascii="Calibri" w:hAnsi="Calibri"/>
          <w:b/>
        </w:rPr>
        <w:t xml:space="preserve">•  </w:t>
      </w:r>
      <w:r>
        <w:rPr>
          <w:rFonts w:ascii="Calibri" w:hAnsi="Calibri"/>
          <w:b w:val="0"/>
        </w:rPr>
        <w:t>"Temperatura &gt; 30°C?" → sim=1, não=0</w:t>
      </w:r>
    </w:p>
    <w:p>
      <w:pPr>
        <w:spacing w:after="40"/>
        <w:ind w:left="425" w:hanging="357"/>
      </w:pPr>
      <w:r>
        <w:rPr>
          <w:rFonts w:ascii="Calibri" w:hAnsi="Calibri"/>
          <w:b/>
        </w:rPr>
        <w:t xml:space="preserve">•  </w:t>
      </w:r>
      <w:r>
        <w:rPr>
          <w:rFonts w:ascii="Calibri" w:hAnsi="Calibri"/>
          <w:b w:val="0"/>
        </w:rPr>
        <w:t>Transformar "cor" (vermelho, azul, verde) em: "é_vermelho=1/0", "é_azul=1/0", "é_verde=1/0"</w:t>
      </w:r>
    </w:p>
    <w:p>
      <w:pPr>
        <w:spacing w:after="120"/>
      </w:pPr>
      <w:r>
        <w:rPr>
          <w:rFonts w:ascii="Calibri" w:hAnsi="Calibri"/>
          <w:b/>
        </w:rPr>
        <w:t>Uso:</w:t>
      </w:r>
      <w:r>
        <w:rPr>
          <w:rFonts w:ascii="Calibri" w:hAnsi="Calibri"/>
          <w:b w:val="0"/>
        </w:rPr>
        <w:t>Necessário para μitos algoritmos que só aceitam entrada numérica.</w:t>
      </w:r>
    </w:p>
    <w:p>
      <w:pPr>
        <w:pStyle w:val="Heading3"/>
      </w:pPr>
      <w:r>
        <w:rPr>
          <w:color w:val="000000"/>
        </w:rPr>
        <w:t>h) Transformação de Variáveis</w:t>
      </w:r>
    </w:p>
    <w:p>
      <w:pPr>
        <w:spacing w:after="120"/>
      </w:pPr>
      <w:r>
        <w:rPr>
          <w:rFonts w:ascii="Calibri" w:hAnsi="Calibri"/>
          <w:b/>
        </w:rPr>
        <w:t>Definição:</w:t>
      </w:r>
      <w:r>
        <w:rPr>
          <w:rFonts w:ascii="Calibri" w:hAnsi="Calibri"/>
          <w:b w:val="0"/>
        </w:rPr>
        <w:t>Refere-se a transformações matemáticas aplicadas a todos os valores de um atributo para alterar sua distribuição ou escala.</w:t>
      </w:r>
    </w:p>
    <w:p>
      <w:pPr>
        <w:spacing w:after="120"/>
      </w:pPr>
      <w:r>
        <w:rPr>
          <w:rFonts w:ascii="Calibri" w:hAnsi="Calibri"/>
          <w:b/>
        </w:rPr>
        <w:t>Principais transformações: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0"/>
            </w:pPr>
            <w:r>
              <w:rPr>
                <w:rFonts w:ascii="Calibri" w:hAnsi="Calibri"/>
                <w:b/>
              </w:rPr>
              <w:t>Transformação</w:t>
            </w:r>
          </w:p>
        </w:tc>
        <w:tc>
          <w:tcPr>
            <w:tcW w:type="dxa" w:w="2880"/>
          </w:tcPr>
          <w:p>
            <w:pPr>
              <w:spacing w:after="0"/>
            </w:pPr>
            <w:r>
              <w:rPr>
                <w:rFonts w:ascii="Calibri" w:hAnsi="Calibri"/>
                <w:b/>
              </w:rPr>
              <w:t>Fórμla</w:t>
            </w:r>
          </w:p>
        </w:tc>
        <w:tc>
          <w:tcPr>
            <w:tcW w:type="dxa" w:w="2880"/>
          </w:tcPr>
          <w:p>
            <w:pPr>
              <w:spacing w:after="0"/>
            </w:pPr>
            <w:r>
              <w:rPr>
                <w:rFonts w:ascii="Calibri" w:hAnsi="Calibri"/>
                <w:b/>
              </w:rPr>
              <w:t>Quando usar</w:t>
            </w:r>
          </w:p>
        </w:tc>
      </w:tr>
      <w:tr>
        <w:tc>
          <w:tcPr>
            <w:tcW w:type="dxa" w:w="2880"/>
          </w:tcPr>
          <w:p>
            <w:pPr>
              <w:spacing w:after="0"/>
            </w:pPr>
            <w:r>
              <w:rPr>
                <w:rFonts w:ascii="Calibri" w:hAnsi="Calibri"/>
                <w:b w:val="0"/>
              </w:rPr>
              <w:t>Logarítmica</w:t>
            </w:r>
          </w:p>
        </w:tc>
        <w:tc>
          <w:tcPr>
            <w:tcW w:type="dxa" w:w="2880"/>
          </w:tcPr>
          <w:p>
            <w:pPr>
              <w:spacing w:after="0"/>
            </w:pPr>
            <w:r>
              <w:rPr>
                <w:rFonts w:ascii="Calibri" w:hAnsi="Calibri"/>
                <w:b w:val="0"/>
              </w:rPr>
              <w:t>$y = log(x)$ ou $y = log(x+1)$</w:t>
            </w:r>
          </w:p>
        </w:tc>
        <w:tc>
          <w:tcPr>
            <w:tcW w:type="dxa" w:w="2880"/>
          </w:tcPr>
          <w:p>
            <w:pPr>
              <w:spacing w:after="0"/>
            </w:pPr>
            <w:r>
              <w:rPr>
                <w:rFonts w:ascii="Calibri" w:hAnsi="Calibri"/>
                <w:b w:val="0"/>
              </w:rPr>
              <w:t>Dados assimétricos, distribuições exponenciais</w:t>
            </w:r>
          </w:p>
        </w:tc>
      </w:tr>
      <w:tr>
        <w:tc>
          <w:tcPr>
            <w:tcW w:type="dxa" w:w="2880"/>
          </w:tcPr>
          <w:p>
            <w:pPr>
              <w:spacing w:after="0"/>
            </w:pPr>
            <w:r>
              <w:rPr>
                <w:rFonts w:ascii="Calibri" w:hAnsi="Calibri"/>
                <w:b w:val="0"/>
              </w:rPr>
              <w:t>Raiz quadrada</w:t>
            </w:r>
          </w:p>
        </w:tc>
        <w:tc>
          <w:tcPr>
            <w:tcW w:type="dxa" w:w="2880"/>
          </w:tcPr>
          <w:p>
            <w:pPr>
              <w:spacing w:after="0"/>
            </w:pPr>
            <w:r>
              <w:rPr>
                <w:rFonts w:ascii="Calibri" w:hAnsi="Calibri"/>
                <w:b w:val="0"/>
              </w:rPr>
              <w:t>$y = √x$</w:t>
            </w:r>
          </w:p>
        </w:tc>
        <w:tc>
          <w:tcPr>
            <w:tcW w:type="dxa" w:w="2880"/>
          </w:tcPr>
          <w:p>
            <w:pPr>
              <w:spacing w:after="0"/>
            </w:pPr>
            <w:r>
              <w:rPr>
                <w:rFonts w:ascii="Calibri" w:hAnsi="Calibri"/>
                <w:b w:val="0"/>
              </w:rPr>
              <w:t>Contagens, dados positivos assimétricos</w:t>
            </w:r>
          </w:p>
        </w:tc>
      </w:tr>
      <w:tr>
        <w:tc>
          <w:tcPr>
            <w:tcW w:type="dxa" w:w="2880"/>
          </w:tcPr>
          <w:p>
            <w:pPr>
              <w:spacing w:after="0"/>
            </w:pPr>
            <w:r>
              <w:rPr>
                <w:rFonts w:ascii="Calibri" w:hAnsi="Calibri"/>
                <w:b w:val="0"/>
              </w:rPr>
              <w:t>Box-Cox</w:t>
            </w:r>
          </w:p>
        </w:tc>
        <w:tc>
          <w:tcPr>
            <w:tcW w:type="dxa" w:w="2880"/>
          </w:tcPr>
          <w:p>
            <w:pPr>
              <w:spacing w:after="0"/>
            </w:pPr>
            <w:r>
              <w:rPr>
                <w:rFonts w:ascii="Calibri" w:hAnsi="Calibri"/>
                <w:b w:val="0"/>
              </w:rPr>
              <w:t>$y = x^λ - 1λ$</w:t>
            </w:r>
          </w:p>
        </w:tc>
        <w:tc>
          <w:tcPr>
            <w:tcW w:type="dxa" w:w="2880"/>
          </w:tcPr>
          <w:p>
            <w:pPr>
              <w:spacing w:after="0"/>
            </w:pPr>
            <w:r>
              <w:rPr>
                <w:rFonts w:ascii="Calibri" w:hAnsi="Calibri"/>
                <w:b w:val="0"/>
              </w:rPr>
              <w:t>Normalizar distribuições</w:t>
            </w:r>
          </w:p>
        </w:tc>
      </w:tr>
      <w:tr>
        <w:tc>
          <w:tcPr>
            <w:tcW w:type="dxa" w:w="2880"/>
          </w:tcPr>
          <w:p>
            <w:pPr>
              <w:spacing w:after="0"/>
            </w:pPr>
            <w:r>
              <w:rPr>
                <w:rFonts w:ascii="Calibri" w:hAnsi="Calibri"/>
                <w:b w:val="0"/>
              </w:rPr>
              <w:t>Normalização</w:t>
            </w:r>
          </w:p>
        </w:tc>
        <w:tc>
          <w:tcPr>
            <w:tcW w:type="dxa" w:w="2880"/>
          </w:tcPr>
          <w:p>
            <w:pPr>
              <w:spacing w:after="0"/>
            </w:pPr>
            <w:r>
              <w:rPr>
                <w:rFonts w:ascii="Calibri" w:hAnsi="Calibri"/>
                <w:b w:val="0"/>
              </w:rPr>
              <w:t>$y = x - minmax - min$</w:t>
            </w:r>
          </w:p>
        </w:tc>
        <w:tc>
          <w:tcPr>
            <w:tcW w:type="dxa" w:w="2880"/>
          </w:tcPr>
          <w:p>
            <w:pPr>
              <w:spacing w:after="0"/>
            </w:pPr>
            <w:r>
              <w:rPr>
                <w:rFonts w:ascii="Calibri" w:hAnsi="Calibri"/>
                <w:b w:val="0"/>
              </w:rPr>
              <w:t>Escalar para [0,1]</w:t>
            </w:r>
          </w:p>
        </w:tc>
      </w:tr>
      <w:tr>
        <w:tc>
          <w:tcPr>
            <w:tcW w:type="dxa" w:w="2880"/>
          </w:tcPr>
          <w:p>
            <w:pPr>
              <w:spacing w:after="0"/>
            </w:pPr>
            <w:r>
              <w:rPr>
                <w:rFonts w:ascii="Calibri" w:hAnsi="Calibri"/>
                <w:b w:val="0"/>
              </w:rPr>
              <w:t>Padronização</w:t>
            </w:r>
          </w:p>
        </w:tc>
        <w:tc>
          <w:tcPr>
            <w:tcW w:type="dxa" w:w="2880"/>
          </w:tcPr>
          <w:p>
            <w:pPr>
              <w:spacing w:after="0"/>
            </w:pPr>
            <w:r>
              <w:rPr>
                <w:rFonts w:ascii="Calibri" w:hAnsi="Calibri"/>
                <w:b w:val="0"/>
              </w:rPr>
              <w:t>$y = x - μσ$</w:t>
            </w:r>
          </w:p>
        </w:tc>
        <w:tc>
          <w:tcPr>
            <w:tcW w:type="dxa" w:w="2880"/>
          </w:tcPr>
          <w:p>
            <w:pPr>
              <w:spacing w:after="0"/>
            </w:pPr>
            <w:r>
              <w:rPr>
                <w:rFonts w:ascii="Calibri" w:hAnsi="Calibri"/>
                <w:b w:val="0"/>
              </w:rPr>
              <w:t>Escalar para média 0, desvio 1</w:t>
            </w:r>
          </w:p>
        </w:tc>
      </w:tr>
    </w:tbl>
    <w:p/>
    <w:p>
      <w:pPr>
        <w:spacing w:after="120"/>
      </w:pPr>
      <w:r>
        <w:rPr>
          <w:rFonts w:ascii="Calibri" w:hAnsi="Calibri"/>
          <w:b w:val="0"/>
        </w:rPr>
        <w:t>captionPrincipais transformações de variáveis</w:t>
      </w:r>
    </w:p>
    <w:p>
      <w:pPr>
        <w:spacing w:after="120"/>
      </w:pPr>
      <w:r>
        <w:rPr>
          <w:rFonts w:ascii="Calibri" w:hAnsi="Calibri"/>
          <w:b w:val="0"/>
        </w:rPr>
        <w:t>endtab≤</w:t>
      </w:r>
    </w:p>
    <w:p>
      <w:pPr>
        <w:spacing w:after="120"/>
      </w:pPr>
      <w:r>
        <w:rPr>
          <w:rFonts w:ascii="Calibri" w:hAnsi="Calibri"/>
          <w:b/>
        </w:rPr>
        <w:t>Exemplos práticos:</w:t>
      </w:r>
    </w:p>
    <w:p>
      <w:pPr>
        <w:spacing w:after="40"/>
        <w:ind w:left="425" w:hanging="357"/>
      </w:pPr>
      <w:r>
        <w:rPr>
          <w:rFonts w:ascii="Calibri" w:hAnsi="Calibri"/>
          <w:b/>
        </w:rPr>
        <w:t xml:space="preserve">•  </w:t>
      </w:r>
      <w:r>
        <w:rPr>
          <w:rFonts w:ascii="Calibri" w:hAnsi="Calibri"/>
          <w:b w:val="0"/>
        </w:rPr>
        <w:t>Aplicar log em salários para reduzir assimetria</w:t>
      </w:r>
    </w:p>
    <w:p>
      <w:pPr>
        <w:spacing w:after="40"/>
        <w:ind w:left="425" w:hanging="357"/>
      </w:pPr>
      <w:r>
        <w:rPr>
          <w:rFonts w:ascii="Calibri" w:hAnsi="Calibri"/>
          <w:b/>
        </w:rPr>
        <w:t xml:space="preserve">•  </w:t>
      </w:r>
      <w:r>
        <w:rPr>
          <w:rFonts w:ascii="Calibri" w:hAnsi="Calibri"/>
          <w:b w:val="0"/>
        </w:rPr>
        <w:t>Normalizar notas de 0-100 para 0-1</w:t>
      </w:r>
    </w:p>
    <w:p>
      <w:pPr>
        <w:spacing w:after="40"/>
        <w:ind w:left="425" w:hanging="357"/>
      </w:pPr>
      <w:r>
        <w:rPr>
          <w:rFonts w:ascii="Calibri" w:hAnsi="Calibri"/>
          <w:b/>
        </w:rPr>
        <w:t xml:space="preserve">•  </w:t>
      </w:r>
      <w:r>
        <w:rPr>
          <w:rFonts w:ascii="Calibri" w:hAnsi="Calibri"/>
          <w:b w:val="0"/>
        </w:rPr>
        <w:t>Padronizar altura e peso para mesma escala antes de calcular distâncias</w:t>
      </w:r>
    </w:p>
    <w:p>
      <w:pPr>
        <w:spacing w:after="40"/>
        <w:ind w:left="425" w:hanging="357"/>
      </w:pPr>
      <w:r>
        <w:rPr>
          <w:rFonts w:ascii="Calibri" w:hAnsi="Calibri"/>
          <w:b/>
        </w:rPr>
        <w:t xml:space="preserve">•  </w:t>
      </w:r>
      <w:r>
        <w:rPr>
          <w:rFonts w:ascii="Calibri" w:hAnsi="Calibri"/>
          <w:b w:val="0"/>
        </w:rPr>
        <w:t>Box-Cox para transformar dados em distribuição mais próxima da normal</w:t>
      </w:r>
    </w:p>
    <w:p>
      <w:pPr>
        <w:spacing w:after="120"/>
      </w:pPr>
      <w:r>
        <w:rPr>
          <w:rFonts w:ascii="Calibri" w:hAnsi="Calibri"/>
          <w:b/>
        </w:rPr>
        <w:t>Objetivos:</w:t>
      </w:r>
      <w:r>
        <w:rPr>
          <w:rFonts w:ascii="Calibri" w:hAnsi="Calibri"/>
          <w:b w:val="0"/>
        </w:rPr>
        <w:t>Atender pressupostos de algoritmos, melhorar convergência, equalizar importância de variáveis.</w:t>
      </w:r>
    </w:p>
    <w:p>
      <w:pPr>
        <w:pStyle w:val="Heading2"/>
      </w:pPr>
      <w:r>
        <w:rPr>
          <w:color w:val="000000"/>
        </w:rPr>
        <w:t>14. Classificação de Dados - Algoritmos Supervisionados</w:t>
      </w:r>
    </w:p>
    <w:p>
      <w:pPr>
        <w:spacing w:after="120"/>
      </w:pPr>
      <w:r>
        <w:rPr>
          <w:rFonts w:ascii="Calibri" w:hAnsi="Calibri"/>
          <w:b/>
        </w:rPr>
        <w:t>Definição:</w:t>
      </w:r>
      <w:r>
        <w:rPr>
          <w:rFonts w:ascii="Calibri" w:hAnsi="Calibri"/>
          <w:b w:val="0"/>
        </w:rPr>
        <w:t>A classificação é uma tarefa preditiva de mineração de dados que consiste em atribuir objetos (registros, exemplos) a categorias pré-definidas chamadas classes, com base em seus atributos[7]. É um dos métodos mais fundamentais e amplamente utilizados em aprendizado de máquina supervisionado.</w:t>
      </w:r>
    </w:p>
    <w:p>
      <w:pPr>
        <w:pStyle w:val="Heading3"/>
      </w:pPr>
      <w:r>
        <w:rPr>
          <w:color w:val="000000"/>
        </w:rPr>
        <w:t>Características da Classificação</w:t>
      </w:r>
    </w:p>
    <w:p>
      <w:pPr>
        <w:spacing w:after="120"/>
      </w:pPr>
      <w:r>
        <w:rPr>
          <w:rFonts w:ascii="Calibri" w:hAnsi="Calibri"/>
          <w:b/>
        </w:rPr>
        <w:t>Natureza supervisionada:</w:t>
      </w:r>
    </w:p>
    <w:p>
      <w:pPr>
        <w:spacing w:after="40"/>
        <w:ind w:left="425" w:hanging="357"/>
      </w:pPr>
      <w:r>
        <w:rPr>
          <w:rFonts w:ascii="Calibri" w:hAnsi="Calibri"/>
          <w:b/>
        </w:rPr>
        <w:t xml:space="preserve">•  </w:t>
      </w:r>
      <w:r>
        <w:rPr>
          <w:rFonts w:ascii="Calibri" w:hAnsi="Calibri"/>
          <w:b w:val="0"/>
        </w:rPr>
        <w:t>Requer dados rotulados (exemplos com classes conhecidas) para treinamento</w:t>
      </w:r>
    </w:p>
    <w:p>
      <w:pPr>
        <w:spacing w:after="40"/>
        <w:ind w:left="425" w:hanging="357"/>
      </w:pPr>
      <w:r>
        <w:rPr>
          <w:rFonts w:ascii="Calibri" w:hAnsi="Calibri"/>
          <w:b/>
        </w:rPr>
        <w:t xml:space="preserve">•  </w:t>
      </w:r>
      <w:r>
        <w:rPr>
          <w:rFonts w:ascii="Calibri" w:hAnsi="Calibri"/>
          <w:b w:val="0"/>
        </w:rPr>
        <w:t>Aprende padrões que distinguem as classes</w:t>
      </w:r>
    </w:p>
    <w:p>
      <w:pPr>
        <w:spacing w:after="40"/>
        <w:ind w:left="425" w:hanging="357"/>
      </w:pPr>
      <w:r>
        <w:rPr>
          <w:rFonts w:ascii="Calibri" w:hAnsi="Calibri"/>
          <w:b/>
        </w:rPr>
        <w:t xml:space="preserve">•  </w:t>
      </w:r>
      <w:r>
        <w:rPr>
          <w:rFonts w:ascii="Calibri" w:hAnsi="Calibri"/>
          <w:b w:val="0"/>
        </w:rPr>
        <w:t>Generaliza conhecimento para classificar novos exemplos não vistos</w:t>
      </w:r>
    </w:p>
    <w:p>
      <w:pPr>
        <w:spacing w:after="120"/>
      </w:pPr>
      <w:r>
        <w:rPr>
          <w:rFonts w:ascii="Calibri" w:hAnsi="Calibri"/>
          <w:b/>
        </w:rPr>
        <w:t>Componentes principais:</w:t>
      </w:r>
    </w:p>
    <w:p>
      <w:pPr>
        <w:spacing w:after="40"/>
        <w:ind w:left="425" w:hanging="357"/>
      </w:pPr>
      <w:r>
        <w:rPr>
          <w:rFonts w:ascii="Calibri" w:hAnsi="Calibri"/>
          <w:b/>
        </w:rPr>
        <w:t xml:space="preserve">1. </w:t>
      </w:r>
      <w:r>
        <w:rPr>
          <w:rFonts w:ascii="Calibri" w:hAnsi="Calibri"/>
          <w:b/>
        </w:rPr>
        <w:t>Conjunto de treinamento:</w:t>
      </w:r>
      <w:r>
        <w:rPr>
          <w:rFonts w:ascii="Calibri" w:hAnsi="Calibri"/>
          <w:b w:val="0"/>
        </w:rPr>
        <w:t>Dados rotulados usados para construir o modelo</w:t>
      </w:r>
    </w:p>
    <w:p>
      <w:pPr>
        <w:spacing w:after="40"/>
        <w:ind w:left="425" w:hanging="357"/>
      </w:pPr>
      <w:r>
        <w:rPr>
          <w:rFonts w:ascii="Calibri" w:hAnsi="Calibri"/>
          <w:b/>
        </w:rPr>
        <w:t xml:space="preserve">2. </w:t>
      </w:r>
      <w:r>
        <w:rPr>
          <w:rFonts w:ascii="Calibri" w:hAnsi="Calibri"/>
          <w:b/>
        </w:rPr>
        <w:t>Atributos preditores:</w:t>
      </w:r>
      <w:r>
        <w:rPr>
          <w:rFonts w:ascii="Calibri" w:hAnsi="Calibri"/>
          <w:b w:val="0"/>
        </w:rPr>
        <w:t>Características (features) usadas para fazer predições</w:t>
      </w:r>
    </w:p>
    <w:p>
      <w:pPr>
        <w:spacing w:after="40"/>
        <w:ind w:left="425" w:hanging="357"/>
      </w:pPr>
      <w:r>
        <w:rPr>
          <w:rFonts w:ascii="Calibri" w:hAnsi="Calibri"/>
          <w:b/>
        </w:rPr>
        <w:t xml:space="preserve">3. </w:t>
      </w:r>
      <w:r>
        <w:rPr>
          <w:rFonts w:ascii="Calibri" w:hAnsi="Calibri"/>
          <w:b/>
        </w:rPr>
        <w:t>Variável alvo (classe):</w:t>
      </w:r>
      <w:r>
        <w:rPr>
          <w:rFonts w:ascii="Calibri" w:hAnsi="Calibri"/>
          <w:b w:val="0"/>
        </w:rPr>
        <w:t>Categoria que queremos prever</w:t>
      </w:r>
    </w:p>
    <w:p>
      <w:pPr>
        <w:spacing w:after="40"/>
        <w:ind w:left="425" w:hanging="357"/>
      </w:pPr>
      <w:r>
        <w:rPr>
          <w:rFonts w:ascii="Calibri" w:hAnsi="Calibri"/>
          <w:b/>
        </w:rPr>
        <w:t xml:space="preserve">4. </w:t>
      </w:r>
      <w:r>
        <w:rPr>
          <w:rFonts w:ascii="Calibri" w:hAnsi="Calibri"/>
          <w:b/>
        </w:rPr>
        <w:t>Modelo/Classificador:</w:t>
      </w:r>
      <w:r>
        <w:rPr>
          <w:rFonts w:ascii="Calibri" w:hAnsi="Calibri"/>
          <w:b w:val="0"/>
        </w:rPr>
        <w:t>Função que mapeia atributos → classe</w:t>
      </w:r>
    </w:p>
    <w:p>
      <w:pPr>
        <w:spacing w:after="40"/>
        <w:ind w:left="425" w:hanging="357"/>
      </w:pPr>
      <w:r>
        <w:rPr>
          <w:rFonts w:ascii="Calibri" w:hAnsi="Calibri"/>
          <w:b/>
        </w:rPr>
        <w:t xml:space="preserve">5. </w:t>
      </w:r>
      <w:r>
        <w:rPr>
          <w:rFonts w:ascii="Calibri" w:hAnsi="Calibri"/>
          <w:b/>
        </w:rPr>
        <w:t>Conjunto de teste:</w:t>
      </w:r>
      <w:r>
        <w:rPr>
          <w:rFonts w:ascii="Calibri" w:hAnsi="Calibri"/>
          <w:b w:val="0"/>
        </w:rPr>
        <w:t>Dados rotulados usados para avaliar o modelo</w:t>
      </w:r>
    </w:p>
    <w:p>
      <w:pPr>
        <w:spacing w:after="120"/>
      </w:pPr>
      <w:r>
        <w:rPr>
          <w:rFonts w:ascii="Calibri" w:hAnsi="Calibri"/>
          <w:b/>
        </w:rPr>
        <w:t>Tipos de classificação:</w:t>
      </w:r>
    </w:p>
    <w:p>
      <w:pPr>
        <w:spacing w:after="40"/>
        <w:ind w:left="425" w:hanging="357"/>
      </w:pPr>
      <w:r>
        <w:rPr>
          <w:rFonts w:ascii="Calibri" w:hAnsi="Calibri"/>
          <w:b/>
        </w:rPr>
        <w:t xml:space="preserve">•  </w:t>
      </w:r>
      <w:r>
        <w:rPr>
          <w:rFonts w:ascii="Calibri" w:hAnsi="Calibri"/>
          <w:b/>
        </w:rPr>
        <w:t>Binária:</w:t>
      </w:r>
      <w:r>
        <w:rPr>
          <w:rFonts w:ascii="Calibri" w:hAnsi="Calibri"/>
          <w:b w:val="0"/>
        </w:rPr>
        <w:t>Duas classes possíveis (ex: spam/não-spam, doente/saudável)</w:t>
      </w:r>
    </w:p>
    <w:p>
      <w:pPr>
        <w:spacing w:after="40"/>
        <w:ind w:left="425" w:hanging="357"/>
      </w:pPr>
      <w:r>
        <w:rPr>
          <w:rFonts w:ascii="Calibri" w:hAnsi="Calibri"/>
          <w:b/>
        </w:rPr>
        <w:t xml:space="preserve">•  </w:t>
      </w:r>
      <w:r>
        <w:rPr>
          <w:rFonts w:ascii="Calibri" w:hAnsi="Calibri"/>
          <w:b/>
        </w:rPr>
        <w:t>Multiclasse:</w:t>
      </w:r>
      <w:r>
        <w:rPr>
          <w:rFonts w:ascii="Calibri" w:hAnsi="Calibri"/>
          <w:b w:val="0"/>
        </w:rPr>
        <w:t>Três ou mais classes μtuamente exclusivas (ex: espécies de íris: setosa/versicolor/virginica)</w:t>
      </w:r>
    </w:p>
    <w:p>
      <w:pPr>
        <w:spacing w:after="40"/>
        <w:ind w:left="425" w:hanging="357"/>
      </w:pPr>
      <w:r>
        <w:rPr>
          <w:rFonts w:ascii="Calibri" w:hAnsi="Calibri"/>
          <w:b/>
        </w:rPr>
        <w:t xml:space="preserve">•  </w:t>
      </w:r>
      <w:r>
        <w:rPr>
          <w:rFonts w:ascii="Calibri" w:hAnsi="Calibri"/>
          <w:b/>
        </w:rPr>
        <w:t>Multi-label:</w:t>
      </w:r>
      <w:r>
        <w:rPr>
          <w:rFonts w:ascii="Calibri" w:hAnsi="Calibri"/>
          <w:b w:val="0"/>
        </w:rPr>
        <w:t>Múltiplas classes não-exclusivas (ex: tags de artigos: política, economia, sociedade)</w:t>
      </w:r>
    </w:p>
    <w:p>
      <w:pPr>
        <w:pStyle w:val="Heading3"/>
      </w:pPr>
      <w:r>
        <w:rPr>
          <w:color w:val="000000"/>
        </w:rPr>
        <w:t>Processo de Classificação</w:t>
      </w:r>
    </w:p>
    <w:p>
      <w:pPr>
        <w:spacing w:after="120"/>
      </w:pPr>
      <w:r>
        <w:rPr>
          <w:rFonts w:ascii="Calibri" w:hAnsi="Calibri"/>
          <w:b/>
        </w:rPr>
        <w:t>Fluxo geral:</w:t>
      </w:r>
    </w:p>
    <w:p>
      <w:pPr>
        <w:spacing w:after="40"/>
        <w:ind w:left="425" w:hanging="357"/>
      </w:pPr>
      <w:r>
        <w:rPr>
          <w:rFonts w:ascii="Calibri" w:hAnsi="Calibri"/>
          <w:b/>
        </w:rPr>
        <w:t xml:space="preserve">1. </w:t>
      </w:r>
      <w:r>
        <w:rPr>
          <w:rFonts w:ascii="Calibri" w:hAnsi="Calibri"/>
          <w:b/>
        </w:rPr>
        <w:t>Coleta e preparação dos dados</w:t>
      </w:r>
    </w:p>
    <w:p>
      <w:pPr>
        <w:spacing w:after="40"/>
        <w:ind w:left="850" w:hanging="357"/>
      </w:pPr>
      <w:r>
        <w:rPr>
          <w:rFonts w:ascii="Calibri" w:hAnsi="Calibri"/>
          <w:b/>
        </w:rPr>
        <w:t xml:space="preserve">•  </w:t>
      </w:r>
      <w:r>
        <w:rPr>
          <w:rFonts w:ascii="Calibri" w:hAnsi="Calibri"/>
          <w:b w:val="0"/>
        </w:rPr>
        <w:t>Reunir conjunto de dados rotulados</w:t>
      </w:r>
    </w:p>
    <w:p>
      <w:pPr>
        <w:spacing w:after="40"/>
        <w:ind w:left="850" w:hanging="357"/>
      </w:pPr>
      <w:r>
        <w:rPr>
          <w:rFonts w:ascii="Calibri" w:hAnsi="Calibri"/>
          <w:b/>
        </w:rPr>
        <w:t xml:space="preserve">•  </w:t>
      </w:r>
      <w:r>
        <w:rPr>
          <w:rFonts w:ascii="Calibri" w:hAnsi="Calibri"/>
          <w:b w:val="0"/>
        </w:rPr>
        <w:t>Realizar pré-processamento e limpeza</w:t>
      </w:r>
    </w:p>
    <w:p>
      <w:pPr>
        <w:spacing w:after="40"/>
        <w:ind w:left="850" w:hanging="357"/>
      </w:pPr>
      <w:r>
        <w:rPr>
          <w:rFonts w:ascii="Calibri" w:hAnsi="Calibri"/>
          <w:b/>
        </w:rPr>
        <w:t xml:space="preserve">•  </w:t>
      </w:r>
      <w:r>
        <w:rPr>
          <w:rFonts w:ascii="Calibri" w:hAnsi="Calibri"/>
          <w:b w:val="0"/>
        </w:rPr>
        <w:t>Dividir em conjuntos de treino e teste (tiπcamente 70/30 ou 80/20)</w:t>
      </w:r>
    </w:p>
    <w:p>
      <w:pPr>
        <w:spacing w:after="40"/>
        <w:ind w:left="425" w:hanging="357"/>
      </w:pPr>
      <w:r>
        <w:rPr>
          <w:rFonts w:ascii="Calibri" w:hAnsi="Calibri"/>
          <w:b/>
        </w:rPr>
        <w:t xml:space="preserve">2. </w:t>
      </w:r>
      <w:r>
        <w:rPr>
          <w:rFonts w:ascii="Calibri" w:hAnsi="Calibri"/>
          <w:b/>
        </w:rPr>
        <w:t>Treinamento do modelo</w:t>
      </w:r>
    </w:p>
    <w:p>
      <w:pPr>
        <w:spacing w:after="40"/>
        <w:ind w:left="850" w:hanging="357"/>
      </w:pPr>
      <w:r>
        <w:rPr>
          <w:rFonts w:ascii="Calibri" w:hAnsi="Calibri"/>
          <w:b/>
        </w:rPr>
        <w:t xml:space="preserve">•  </w:t>
      </w:r>
      <w:r>
        <w:rPr>
          <w:rFonts w:ascii="Calibri" w:hAnsi="Calibri"/>
          <w:b w:val="0"/>
        </w:rPr>
        <w:t>Aplicar algoritmo de classificação aos dados de treino</w:t>
      </w:r>
    </w:p>
    <w:p>
      <w:pPr>
        <w:spacing w:after="40"/>
        <w:ind w:left="850" w:hanging="357"/>
      </w:pPr>
      <w:r>
        <w:rPr>
          <w:rFonts w:ascii="Calibri" w:hAnsi="Calibri"/>
          <w:b/>
        </w:rPr>
        <w:t xml:space="preserve">•  </w:t>
      </w:r>
      <w:r>
        <w:rPr>
          <w:rFonts w:ascii="Calibri" w:hAnsi="Calibri"/>
          <w:b w:val="0"/>
        </w:rPr>
        <w:t>Ajustar hiperparâmetros (quando aplicável)</w:t>
      </w:r>
    </w:p>
    <w:p>
      <w:pPr>
        <w:spacing w:after="40"/>
        <w:ind w:left="850" w:hanging="357"/>
      </w:pPr>
      <w:r>
        <w:rPr>
          <w:rFonts w:ascii="Calibri" w:hAnsi="Calibri"/>
          <w:b/>
        </w:rPr>
        <w:t xml:space="preserve">•  </w:t>
      </w:r>
      <w:r>
        <w:rPr>
          <w:rFonts w:ascii="Calibri" w:hAnsi="Calibri"/>
          <w:b w:val="0"/>
        </w:rPr>
        <w:t>Modelo aprende padrões que distinguem as classes</w:t>
      </w:r>
    </w:p>
    <w:p>
      <w:pPr>
        <w:spacing w:after="40"/>
        <w:ind w:left="425" w:hanging="357"/>
      </w:pPr>
      <w:r>
        <w:rPr>
          <w:rFonts w:ascii="Calibri" w:hAnsi="Calibri"/>
          <w:b/>
        </w:rPr>
        <w:t xml:space="preserve">3. </w:t>
      </w:r>
      <w:r>
        <w:rPr>
          <w:rFonts w:ascii="Calibri" w:hAnsi="Calibri"/>
          <w:b/>
        </w:rPr>
        <w:t>Avaliação</w:t>
      </w:r>
    </w:p>
    <w:p>
      <w:pPr>
        <w:spacing w:after="40"/>
        <w:ind w:left="850" w:hanging="357"/>
      </w:pPr>
      <w:r>
        <w:rPr>
          <w:rFonts w:ascii="Calibri" w:hAnsi="Calibri"/>
          <w:b/>
        </w:rPr>
        <w:t xml:space="preserve">•  </w:t>
      </w:r>
      <w:r>
        <w:rPr>
          <w:rFonts w:ascii="Calibri" w:hAnsi="Calibri"/>
          <w:b w:val="0"/>
        </w:rPr>
        <w:t>Testar modelo em dados não vistos (conjunto de teste)</w:t>
      </w:r>
    </w:p>
    <w:p>
      <w:pPr>
        <w:spacing w:after="40"/>
        <w:ind w:left="850" w:hanging="357"/>
      </w:pPr>
      <w:r>
        <w:rPr>
          <w:rFonts w:ascii="Calibri" w:hAnsi="Calibri"/>
          <w:b/>
        </w:rPr>
        <w:t xml:space="preserve">•  </w:t>
      </w:r>
      <w:r>
        <w:rPr>
          <w:rFonts w:ascii="Calibri" w:hAnsi="Calibri"/>
          <w:b w:val="0"/>
        </w:rPr>
        <w:t>Calcular métricas de desempenho (acurácia, precisão, recall, F1-score)</w:t>
      </w:r>
    </w:p>
    <w:p>
      <w:pPr>
        <w:spacing w:after="40"/>
        <w:ind w:left="850" w:hanging="357"/>
      </w:pPr>
      <w:r>
        <w:rPr>
          <w:rFonts w:ascii="Calibri" w:hAnsi="Calibri"/>
          <w:b/>
        </w:rPr>
        <w:t xml:space="preserve">•  </w:t>
      </w:r>
      <w:r>
        <w:rPr>
          <w:rFonts w:ascii="Calibri" w:hAnsi="Calibri"/>
          <w:b w:val="0"/>
        </w:rPr>
        <w:t>Analisar matriz de confusão</w:t>
      </w:r>
    </w:p>
    <w:p>
      <w:pPr>
        <w:spacing w:after="40"/>
        <w:ind w:left="425" w:hanging="357"/>
      </w:pPr>
      <w:r>
        <w:rPr>
          <w:rFonts w:ascii="Calibri" w:hAnsi="Calibri"/>
          <w:b/>
        </w:rPr>
        <w:t xml:space="preserve">4. </w:t>
      </w:r>
      <w:r>
        <w:rPr>
          <w:rFonts w:ascii="Calibri" w:hAnsi="Calibri"/>
          <w:b/>
        </w:rPr>
        <w:t>Predição</w:t>
      </w:r>
    </w:p>
    <w:p>
      <w:pPr>
        <w:spacing w:after="40"/>
        <w:ind w:left="850" w:hanging="357"/>
      </w:pPr>
      <w:r>
        <w:rPr>
          <w:rFonts w:ascii="Calibri" w:hAnsi="Calibri"/>
          <w:b/>
        </w:rPr>
        <w:t xml:space="preserve">•  </w:t>
      </w:r>
      <w:r>
        <w:rPr>
          <w:rFonts w:ascii="Calibri" w:hAnsi="Calibri"/>
          <w:b w:val="0"/>
        </w:rPr>
        <w:t>Usar modelo treinado para classificar novos exemplos</w:t>
      </w:r>
    </w:p>
    <w:p>
      <w:pPr>
        <w:spacing w:after="40"/>
        <w:ind w:left="850" w:hanging="357"/>
      </w:pPr>
      <w:r>
        <w:rPr>
          <w:rFonts w:ascii="Calibri" w:hAnsi="Calibri"/>
          <w:b/>
        </w:rPr>
        <w:t xml:space="preserve">•  </w:t>
      </w:r>
      <w:r>
        <w:rPr>
          <w:rFonts w:ascii="Calibri" w:hAnsi="Calibri"/>
          <w:b w:val="0"/>
        </w:rPr>
        <w:t>Aplicar em produção para casos reais</w:t>
      </w:r>
    </w:p>
    <w:p>
      <w:pPr>
        <w:pStyle w:val="Heading3"/>
      </w:pPr>
      <w:r>
        <w:rPr>
          <w:color w:val="000000"/>
        </w:rPr>
        <w:t>K-Nearest Neighbors (K-NN) - Algoritmo Baseado em Instâncias</w:t>
      </w:r>
    </w:p>
    <w:p>
      <w:pPr>
        <w:pStyle w:val="Heading4"/>
      </w:pPr>
      <w:r>
        <w:rPr>
          <w:color w:val="000000"/>
        </w:rPr>
        <w:t>Princípio Fundamental</w:t>
      </w:r>
    </w:p>
    <w:p>
      <w:pPr>
        <w:spacing w:after="120"/>
      </w:pPr>
      <w:r>
        <w:rPr>
          <w:rFonts w:ascii="Calibri" w:hAnsi="Calibri"/>
          <w:b/>
        </w:rPr>
        <w:t>Definição:</w:t>
      </w:r>
      <w:r>
        <w:rPr>
          <w:rFonts w:ascii="Calibri" w:hAnsi="Calibri"/>
          <w:b w:val="0"/>
        </w:rPr>
        <w:t>K-NN é um algoritmo de classificação não-paramétrico baseado em instâncias que classifica um novo exemplo com base na classe majoritária dos K exemplos mais próximos (vizinhos) no espaço de atributos[8].</w:t>
      </w:r>
    </w:p>
    <w:p>
      <w:pPr>
        <w:spacing w:after="120"/>
      </w:pPr>
      <w:r>
        <w:rPr>
          <w:rFonts w:ascii="Calibri" w:hAnsi="Calibri"/>
          <w:b/>
        </w:rPr>
        <w:t>Premissa:</w:t>
      </w:r>
      <w:r>
        <w:rPr>
          <w:rFonts w:ascii="Calibri" w:hAnsi="Calibri"/>
          <w:b w:val="0"/>
        </w:rPr>
        <w:t>Exemplos semelhantes (próximos no espaço de atributos) tendem a pertencer à mesma classe - "diga-me com quem andas e te direi quem és".</w:t>
      </w:r>
    </w:p>
    <w:p>
      <w:pPr>
        <w:spacing w:after="120"/>
      </w:pPr>
      <w:r>
        <w:rPr>
          <w:rFonts w:ascii="Calibri" w:hAnsi="Calibri"/>
          <w:b/>
        </w:rPr>
        <w:t>Características principais:</w:t>
      </w:r>
    </w:p>
    <w:p>
      <w:pPr>
        <w:spacing w:after="40"/>
        <w:ind w:left="425" w:hanging="357"/>
      </w:pPr>
      <w:r>
        <w:rPr>
          <w:rFonts w:ascii="Calibri" w:hAnsi="Calibri"/>
          <w:b/>
        </w:rPr>
        <w:t xml:space="preserve">•  </w:t>
      </w:r>
      <w:r>
        <w:rPr>
          <w:rFonts w:ascii="Calibri" w:hAnsi="Calibri"/>
          <w:b/>
        </w:rPr>
        <w:t>Lazy learning:</w:t>
      </w:r>
      <w:r>
        <w:rPr>
          <w:rFonts w:ascii="Calibri" w:hAnsi="Calibri"/>
          <w:b w:val="0"/>
        </w:rPr>
        <w:t>Não constrói modelo explícito durante treinamento - apenas armazena os dados</w:t>
      </w:r>
    </w:p>
    <w:p>
      <w:pPr>
        <w:spacing w:after="40"/>
        <w:ind w:left="425" w:hanging="357"/>
      </w:pPr>
      <w:r>
        <w:rPr>
          <w:rFonts w:ascii="Calibri" w:hAnsi="Calibri"/>
          <w:b/>
        </w:rPr>
        <w:t xml:space="preserve">•  </w:t>
      </w:r>
      <w:r>
        <w:rPr>
          <w:rFonts w:ascii="Calibri" w:hAnsi="Calibri"/>
          <w:b/>
        </w:rPr>
        <w:t>Instance-based:</w:t>
      </w:r>
      <w:r>
        <w:rPr>
          <w:rFonts w:ascii="Calibri" w:hAnsi="Calibri"/>
          <w:b w:val="0"/>
        </w:rPr>
        <w:t>Faz predições comparando diretamente com exemplos de treinamento</w:t>
      </w:r>
    </w:p>
    <w:p>
      <w:pPr>
        <w:spacing w:after="40"/>
        <w:ind w:left="425" w:hanging="357"/>
      </w:pPr>
      <w:r>
        <w:rPr>
          <w:rFonts w:ascii="Calibri" w:hAnsi="Calibri"/>
          <w:b/>
        </w:rPr>
        <w:t xml:space="preserve">•  </w:t>
      </w:r>
      <w:r>
        <w:rPr>
          <w:rFonts w:ascii="Calibri" w:hAnsi="Calibri"/>
          <w:b/>
        </w:rPr>
        <w:t>Não-paramétrico:</w:t>
      </w:r>
      <w:r>
        <w:rPr>
          <w:rFonts w:ascii="Calibri" w:hAnsi="Calibri"/>
          <w:b w:val="0"/>
        </w:rPr>
        <w:t>Não as∑e forma específica da função de decisão</w:t>
      </w:r>
    </w:p>
    <w:p>
      <w:pPr>
        <w:spacing w:after="40"/>
        <w:ind w:left="425" w:hanging="357"/>
      </w:pPr>
      <w:r>
        <w:rPr>
          <w:rFonts w:ascii="Calibri" w:hAnsi="Calibri"/>
          <w:b/>
        </w:rPr>
        <w:t xml:space="preserve">•  </w:t>
      </w:r>
      <w:r>
        <w:rPr>
          <w:rFonts w:ascii="Calibri" w:hAnsi="Calibri"/>
          <w:b/>
        </w:rPr>
        <w:t>Simples e intuitivo:</w:t>
      </w:r>
      <w:r>
        <w:rPr>
          <w:rFonts w:ascii="Calibri" w:hAnsi="Calibri"/>
          <w:b w:val="0"/>
        </w:rPr>
        <w:t>Fácil de entender e implementar</w:t>
      </w:r>
    </w:p>
    <w:p>
      <w:pPr>
        <w:pStyle w:val="Heading4"/>
      </w:pPr>
      <w:r>
        <w:rPr>
          <w:color w:val="000000"/>
        </w:rPr>
        <w:t>Algoritmo K-NN Passo a Passo</w:t>
      </w:r>
    </w:p>
    <w:p>
      <w:pPr>
        <w:spacing w:after="120"/>
      </w:pPr>
      <w:r>
        <w:rPr>
          <w:rFonts w:ascii="Calibri" w:hAnsi="Calibri"/>
          <w:b/>
        </w:rPr>
        <w:t>Fase de Treinamento:</w:t>
      </w:r>
    </w:p>
    <w:p>
      <w:pPr>
        <w:spacing w:after="40"/>
        <w:ind w:left="425" w:hanging="357"/>
      </w:pPr>
      <w:r>
        <w:rPr>
          <w:rFonts w:ascii="Calibri" w:hAnsi="Calibri"/>
          <w:b/>
        </w:rPr>
        <w:t xml:space="preserve">1. </w:t>
      </w:r>
      <w:r>
        <w:rPr>
          <w:rFonts w:ascii="Calibri" w:hAnsi="Calibri"/>
          <w:b w:val="0"/>
        </w:rPr>
        <w:t>Armazenar todos os exemplos de treinamento (pares atributos-classe)</w:t>
      </w:r>
    </w:p>
    <w:p>
      <w:pPr>
        <w:spacing w:after="40"/>
        <w:ind w:left="425" w:hanging="357"/>
      </w:pPr>
      <w:r>
        <w:rPr>
          <w:rFonts w:ascii="Calibri" w:hAnsi="Calibri"/>
          <w:b/>
        </w:rPr>
        <w:t xml:space="preserve">2. </w:t>
      </w:r>
      <w:r>
        <w:rPr>
          <w:rFonts w:ascii="Calibri" w:hAnsi="Calibri"/>
          <w:b w:val="0"/>
        </w:rPr>
        <w:t>Selecionar valor de K (número de vizinhos a considerar)</w:t>
      </w:r>
    </w:p>
    <w:p>
      <w:pPr>
        <w:spacing w:after="40"/>
        <w:ind w:left="425" w:hanging="357"/>
      </w:pPr>
      <w:r>
        <w:rPr>
          <w:rFonts w:ascii="Calibri" w:hAnsi="Calibri"/>
          <w:b/>
        </w:rPr>
        <w:t xml:space="preserve">3. </w:t>
      </w:r>
      <w:r>
        <w:rPr>
          <w:rFonts w:ascii="Calibri" w:hAnsi="Calibri"/>
          <w:b w:val="0"/>
        </w:rPr>
        <w:t>Escolher medida de distância (tiπcamente Euclidiana)</w:t>
      </w:r>
    </w:p>
    <w:p>
      <w:pPr>
        <w:spacing w:after="120"/>
      </w:pPr>
      <w:r>
        <w:rPr>
          <w:rFonts w:ascii="Calibri" w:hAnsi="Calibri"/>
          <w:b/>
        </w:rPr>
        <w:t>Fase de Predição (para novo exemplo X):</w:t>
      </w:r>
    </w:p>
    <w:p>
      <w:pPr>
        <w:spacing w:after="40"/>
        <w:ind w:left="425" w:hanging="357"/>
      </w:pPr>
      <w:r>
        <w:rPr>
          <w:rFonts w:ascii="Calibri" w:hAnsi="Calibri"/>
          <w:b/>
        </w:rPr>
        <w:t xml:space="preserve">1. </w:t>
      </w:r>
      <w:r>
        <w:rPr>
          <w:rFonts w:ascii="Calibri" w:hAnsi="Calibri"/>
          <w:b w:val="0"/>
        </w:rPr>
        <w:t>Calcular distância de X para todos os exemplos de treinamento</w:t>
      </w:r>
    </w:p>
    <w:p>
      <w:pPr>
        <w:spacing w:after="40"/>
        <w:ind w:left="425" w:hanging="357"/>
      </w:pPr>
      <w:r>
        <w:rPr>
          <w:rFonts w:ascii="Calibri" w:hAnsi="Calibri"/>
          <w:b/>
        </w:rPr>
        <w:t xml:space="preserve">2. </w:t>
      </w:r>
      <w:r>
        <w:rPr>
          <w:rFonts w:ascii="Calibri" w:hAnsi="Calibri"/>
          <w:b w:val="0"/>
        </w:rPr>
        <w:t>Selecionar os K exemplos mais próximos (menores distâncias)</w:t>
      </w:r>
    </w:p>
    <w:p>
      <w:pPr>
        <w:spacing w:after="40"/>
        <w:ind w:left="425" w:hanging="357"/>
      </w:pPr>
      <w:r>
        <w:rPr>
          <w:rFonts w:ascii="Calibri" w:hAnsi="Calibri"/>
          <w:b/>
        </w:rPr>
        <w:t xml:space="preserve">3. </w:t>
      </w:r>
      <w:r>
        <w:rPr>
          <w:rFonts w:ascii="Calibri" w:hAnsi="Calibri"/>
          <w:b w:val="0"/>
        </w:rPr>
        <w:t>Identificar as classes desses K vizinhos</w:t>
      </w:r>
    </w:p>
    <w:p>
      <w:pPr>
        <w:spacing w:after="40"/>
        <w:ind w:left="425" w:hanging="357"/>
      </w:pPr>
      <w:r>
        <w:rPr>
          <w:rFonts w:ascii="Calibri" w:hAnsi="Calibri"/>
          <w:b/>
        </w:rPr>
        <w:t xml:space="preserve">4. </w:t>
      </w:r>
      <w:r>
        <w:rPr>
          <w:rFonts w:ascii="Calibri" w:hAnsi="Calibri"/>
          <w:b w:val="0"/>
        </w:rPr>
        <w:t>Atribuir a X a classe mais frequente entre os K vizinhos (voto majoritário)</w:t>
      </w:r>
    </w:p>
    <w:p>
      <w:pPr>
        <w:pStyle w:val="Heading4"/>
      </w:pPr>
      <w:r>
        <w:rPr>
          <w:color w:val="000000"/>
        </w:rPr>
        <w:t>Exemplo Detalhado de K-NN</w:t>
      </w:r>
    </w:p>
    <w:p>
      <w:pPr>
        <w:spacing w:after="120"/>
      </w:pPr>
      <w:r>
        <w:rPr>
          <w:rFonts w:ascii="Calibri" w:hAnsi="Calibri"/>
          <w:b/>
        </w:rPr>
        <w:t>Cenário:</w:t>
      </w:r>
      <w:r>
        <w:rPr>
          <w:rFonts w:ascii="Calibri" w:hAnsi="Calibri"/>
          <w:b w:val="0"/>
        </w:rPr>
        <w:t>Classificar se um paciente tem diabetes com base em glicose e IMC.</w:t>
      </w:r>
    </w:p>
    <w:p>
      <w:pPr>
        <w:spacing w:after="120"/>
      </w:pPr>
      <w:r>
        <w:rPr>
          <w:rFonts w:ascii="Calibri" w:hAnsi="Calibri"/>
          <w:b/>
        </w:rPr>
        <w:t>Dados de treinamento:</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0"/>
            </w:pPr>
            <w:r>
              <w:rPr>
                <w:rFonts w:ascii="Calibri" w:hAnsi="Calibri"/>
                <w:b/>
              </w:rPr>
              <w:t>Glicose</w:t>
            </w:r>
          </w:p>
        </w:tc>
        <w:tc>
          <w:tcPr>
            <w:tcW w:type="dxa" w:w="2880"/>
          </w:tcPr>
          <w:p>
            <w:pPr>
              <w:spacing w:after="0"/>
            </w:pPr>
            <w:r>
              <w:rPr>
                <w:rFonts w:ascii="Calibri" w:hAnsi="Calibri"/>
                <w:b/>
              </w:rPr>
              <w:t>IMC</w:t>
            </w:r>
          </w:p>
        </w:tc>
        <w:tc>
          <w:tcPr>
            <w:tcW w:type="dxa" w:w="2880"/>
          </w:tcPr>
          <w:p>
            <w:pPr>
              <w:spacing w:after="0"/>
            </w:pPr>
            <w:r>
              <w:rPr>
                <w:rFonts w:ascii="Calibri" w:hAnsi="Calibri"/>
                <w:b/>
              </w:rPr>
              <w:t>Diabetes?</w:t>
            </w:r>
          </w:p>
        </w:tc>
      </w:tr>
      <w:tr>
        <w:tc>
          <w:tcPr>
            <w:tcW w:type="dxa" w:w="2880"/>
          </w:tcPr>
          <w:p>
            <w:pPr>
              <w:spacing w:after="0"/>
            </w:pPr>
            <w:r>
              <w:rPr>
                <w:rFonts w:ascii="Calibri" w:hAnsi="Calibri"/>
                <w:b w:val="0"/>
              </w:rPr>
              <w:t>85</w:t>
            </w:r>
          </w:p>
        </w:tc>
        <w:tc>
          <w:tcPr>
            <w:tcW w:type="dxa" w:w="2880"/>
          </w:tcPr>
          <w:p>
            <w:pPr>
              <w:spacing w:after="0"/>
            </w:pPr>
            <w:r>
              <w:rPr>
                <w:rFonts w:ascii="Calibri" w:hAnsi="Calibri"/>
                <w:b w:val="0"/>
              </w:rPr>
              <w:t>22</w:t>
            </w:r>
          </w:p>
        </w:tc>
        <w:tc>
          <w:tcPr>
            <w:tcW w:type="dxa" w:w="2880"/>
          </w:tcPr>
          <w:p>
            <w:pPr>
              <w:spacing w:after="0"/>
            </w:pPr>
            <w:r>
              <w:rPr>
                <w:rFonts w:ascii="Calibri" w:hAnsi="Calibri"/>
                <w:b w:val="0"/>
              </w:rPr>
              <w:t>Não</w:t>
            </w:r>
          </w:p>
        </w:tc>
      </w:tr>
      <w:tr>
        <w:tc>
          <w:tcPr>
            <w:tcW w:type="dxa" w:w="2880"/>
          </w:tcPr>
          <w:p>
            <w:pPr>
              <w:spacing w:after="0"/>
            </w:pPr>
            <w:r>
              <w:rPr>
                <w:rFonts w:ascii="Calibri" w:hAnsi="Calibri"/>
                <w:b w:val="0"/>
              </w:rPr>
              <w:t>90</w:t>
            </w:r>
          </w:p>
        </w:tc>
        <w:tc>
          <w:tcPr>
            <w:tcW w:type="dxa" w:w="2880"/>
          </w:tcPr>
          <w:p>
            <w:pPr>
              <w:spacing w:after="0"/>
            </w:pPr>
            <w:r>
              <w:rPr>
                <w:rFonts w:ascii="Calibri" w:hAnsi="Calibri"/>
                <w:b w:val="0"/>
              </w:rPr>
              <w:t>24</w:t>
            </w:r>
          </w:p>
        </w:tc>
        <w:tc>
          <w:tcPr>
            <w:tcW w:type="dxa" w:w="2880"/>
          </w:tcPr>
          <w:p>
            <w:pPr>
              <w:spacing w:after="0"/>
            </w:pPr>
            <w:r>
              <w:rPr>
                <w:rFonts w:ascii="Calibri" w:hAnsi="Calibri"/>
                <w:b w:val="0"/>
              </w:rPr>
              <w:t>Não</w:t>
            </w:r>
          </w:p>
        </w:tc>
      </w:tr>
      <w:tr>
        <w:tc>
          <w:tcPr>
            <w:tcW w:type="dxa" w:w="2880"/>
          </w:tcPr>
          <w:p>
            <w:pPr>
              <w:spacing w:after="0"/>
            </w:pPr>
            <w:r>
              <w:rPr>
                <w:rFonts w:ascii="Calibri" w:hAnsi="Calibri"/>
                <w:b w:val="0"/>
              </w:rPr>
              <w:t>150</w:t>
            </w:r>
          </w:p>
        </w:tc>
        <w:tc>
          <w:tcPr>
            <w:tcW w:type="dxa" w:w="2880"/>
          </w:tcPr>
          <w:p>
            <w:pPr>
              <w:spacing w:after="0"/>
            </w:pPr>
            <w:r>
              <w:rPr>
                <w:rFonts w:ascii="Calibri" w:hAnsi="Calibri"/>
                <w:b w:val="0"/>
              </w:rPr>
              <w:t>35</w:t>
            </w:r>
          </w:p>
        </w:tc>
        <w:tc>
          <w:tcPr>
            <w:tcW w:type="dxa" w:w="2880"/>
          </w:tcPr>
          <w:p>
            <w:pPr>
              <w:spacing w:after="0"/>
            </w:pPr>
            <w:r>
              <w:rPr>
                <w:rFonts w:ascii="Calibri" w:hAnsi="Calibri"/>
                <w:b w:val="0"/>
              </w:rPr>
              <w:t>Sim</w:t>
            </w:r>
          </w:p>
        </w:tc>
      </w:tr>
      <w:tr>
        <w:tc>
          <w:tcPr>
            <w:tcW w:type="dxa" w:w="2880"/>
          </w:tcPr>
          <w:p>
            <w:pPr>
              <w:spacing w:after="0"/>
            </w:pPr>
            <w:r>
              <w:rPr>
                <w:rFonts w:ascii="Calibri" w:hAnsi="Calibri"/>
                <w:b w:val="0"/>
              </w:rPr>
              <w:t>160</w:t>
            </w:r>
          </w:p>
        </w:tc>
        <w:tc>
          <w:tcPr>
            <w:tcW w:type="dxa" w:w="2880"/>
          </w:tcPr>
          <w:p>
            <w:pPr>
              <w:spacing w:after="0"/>
            </w:pPr>
            <w:r>
              <w:rPr>
                <w:rFonts w:ascii="Calibri" w:hAnsi="Calibri"/>
                <w:b w:val="0"/>
              </w:rPr>
              <w:t>38</w:t>
            </w:r>
          </w:p>
        </w:tc>
        <w:tc>
          <w:tcPr>
            <w:tcW w:type="dxa" w:w="2880"/>
          </w:tcPr>
          <w:p>
            <w:pPr>
              <w:spacing w:after="0"/>
            </w:pPr>
            <w:r>
              <w:rPr>
                <w:rFonts w:ascii="Calibri" w:hAnsi="Calibri"/>
                <w:b w:val="0"/>
              </w:rPr>
              <w:t>Sim</w:t>
            </w:r>
          </w:p>
        </w:tc>
      </w:tr>
      <w:tr>
        <w:tc>
          <w:tcPr>
            <w:tcW w:type="dxa" w:w="2880"/>
          </w:tcPr>
          <w:p>
            <w:pPr>
              <w:spacing w:after="0"/>
            </w:pPr>
            <w:r>
              <w:rPr>
                <w:rFonts w:ascii="Calibri" w:hAnsi="Calibri"/>
                <w:b w:val="0"/>
              </w:rPr>
              <w:t>95</w:t>
            </w:r>
          </w:p>
        </w:tc>
        <w:tc>
          <w:tcPr>
            <w:tcW w:type="dxa" w:w="2880"/>
          </w:tcPr>
          <w:p>
            <w:pPr>
              <w:spacing w:after="0"/>
            </w:pPr>
            <w:r>
              <w:rPr>
                <w:rFonts w:ascii="Calibri" w:hAnsi="Calibri"/>
                <w:b w:val="0"/>
              </w:rPr>
              <w:t>26</w:t>
            </w:r>
          </w:p>
        </w:tc>
        <w:tc>
          <w:tcPr>
            <w:tcW w:type="dxa" w:w="2880"/>
          </w:tcPr>
          <w:p>
            <w:pPr>
              <w:spacing w:after="0"/>
            </w:pPr>
            <w:r>
              <w:rPr>
                <w:rFonts w:ascii="Calibri" w:hAnsi="Calibri"/>
                <w:b w:val="0"/>
              </w:rPr>
              <w:t>Não</w:t>
            </w:r>
          </w:p>
        </w:tc>
      </w:tr>
      <w:tr>
        <w:tc>
          <w:tcPr>
            <w:tcW w:type="dxa" w:w="2880"/>
          </w:tcPr>
          <w:p>
            <w:pPr>
              <w:spacing w:after="0"/>
            </w:pPr>
            <w:r>
              <w:rPr>
                <w:rFonts w:ascii="Calibri" w:hAnsi="Calibri"/>
                <w:b w:val="0"/>
              </w:rPr>
              <w:t>155</w:t>
            </w:r>
          </w:p>
        </w:tc>
        <w:tc>
          <w:tcPr>
            <w:tcW w:type="dxa" w:w="2880"/>
          </w:tcPr>
          <w:p>
            <w:pPr>
              <w:spacing w:after="0"/>
            </w:pPr>
            <w:r>
              <w:rPr>
                <w:rFonts w:ascii="Calibri" w:hAnsi="Calibri"/>
                <w:b w:val="0"/>
              </w:rPr>
              <w:t>36</w:t>
            </w:r>
          </w:p>
        </w:tc>
        <w:tc>
          <w:tcPr>
            <w:tcW w:type="dxa" w:w="2880"/>
          </w:tcPr>
          <w:p>
            <w:pPr>
              <w:spacing w:after="0"/>
            </w:pPr>
            <w:r>
              <w:rPr>
                <w:rFonts w:ascii="Calibri" w:hAnsi="Calibri"/>
                <w:b w:val="0"/>
              </w:rPr>
              <w:t>Sim</w:t>
            </w:r>
          </w:p>
        </w:tc>
      </w:tr>
    </w:tbl>
    <w:p/>
    <w:p>
      <w:pPr>
        <w:spacing w:after="120"/>
      </w:pPr>
      <w:r>
        <w:rPr>
          <w:rFonts w:ascii="Calibri" w:hAnsi="Calibri"/>
          <w:b w:val="0"/>
        </w:rPr>
        <w:t>endtab≤</w:t>
      </w:r>
    </w:p>
    <w:p>
      <w:pPr>
        <w:spacing w:after="120"/>
      </w:pPr>
      <w:r>
        <w:rPr>
          <w:rFonts w:ascii="Calibri" w:hAnsi="Calibri"/>
          <w:b/>
        </w:rPr>
        <w:t>Novo paciente:</w:t>
      </w:r>
      <w:r>
        <w:rPr>
          <w:rFonts w:ascii="Calibri" w:hAnsi="Calibri"/>
          <w:b w:val="0"/>
        </w:rPr>
        <w:t>Glicose = 145, IMC = 33</w:t>
      </w:r>
    </w:p>
    <w:p>
      <w:pPr>
        <w:spacing w:after="120"/>
      </w:pPr>
      <w:r>
        <w:rPr>
          <w:rFonts w:ascii="Calibri" w:hAnsi="Calibri"/>
          <w:b/>
        </w:rPr>
        <w:t>Com K=3:</w:t>
      </w:r>
    </w:p>
    <w:p>
      <w:pPr>
        <w:spacing w:after="40"/>
        <w:ind w:left="425" w:hanging="357"/>
      </w:pPr>
      <w:r>
        <w:rPr>
          <w:rFonts w:ascii="Calibri" w:hAnsi="Calibri"/>
          <w:b/>
        </w:rPr>
        <w:t xml:space="preserve">1. </w:t>
      </w:r>
      <w:r>
        <w:rPr>
          <w:rFonts w:ascii="Calibri" w:hAnsi="Calibri"/>
          <w:b/>
        </w:rPr>
        <w:t>Calcular distâncias Euclidianas:</w:t>
      </w:r>
    </w:p>
    <w:p>
      <w:pPr>
        <w:spacing w:after="40"/>
        <w:ind w:left="425"/>
      </w:pPr>
      <w:r>
        <w:rPr>
          <w:rFonts w:ascii="Calibri" w:hAnsi="Calibri"/>
          <w:b w:val="0"/>
        </w:rPr>
        <w:t>Para o primeiro exemplo (85, 22):</w:t>
      </w:r>
    </w:p>
    <w:p>
      <w:pPr>
        <w:jc w:val="center"/>
      </w:pPr>
      <w:r>
        <w:rPr>
          <w:rFonts w:ascii="Cambria Math" w:hAnsi="Cambria Math"/>
          <w:i/>
          <w:sz w:val="24"/>
        </w:rPr>
        <w:t>d = √(145-85)² + (33-22)² = √3600 + 121 = 61.0</w:t>
      </w:r>
    </w:p>
    <w:p>
      <w:pPr>
        <w:spacing w:after="40"/>
        <w:ind w:left="425"/>
      </w:pPr>
      <w:r>
        <w:rPr>
          <w:rFonts w:ascii="Calibri" w:hAnsi="Calibri"/>
          <w:b w:val="0"/>
        </w:rPr>
        <w:t>Distâncias para todos os exemplos:</w:t>
      </w:r>
    </w:p>
    <w:p>
      <w:pPr>
        <w:spacing w:after="40"/>
        <w:ind w:left="850" w:hanging="357"/>
      </w:pPr>
      <w:r>
        <w:rPr>
          <w:rFonts w:ascii="Calibri" w:hAnsi="Calibri"/>
          <w:b/>
        </w:rPr>
        <w:t xml:space="preserve">•  </w:t>
      </w:r>
      <w:r>
        <w:rPr>
          <w:rFonts w:ascii="Calibri" w:hAnsi="Calibri"/>
          <w:b w:val="0"/>
        </w:rPr>
        <w:t>(85, 22, Não): 61.0</w:t>
      </w:r>
    </w:p>
    <w:p>
      <w:pPr>
        <w:spacing w:after="40"/>
        <w:ind w:left="850" w:hanging="357"/>
      </w:pPr>
      <w:r>
        <w:rPr>
          <w:rFonts w:ascii="Calibri" w:hAnsi="Calibri"/>
          <w:b/>
        </w:rPr>
        <w:t xml:space="preserve">•  </w:t>
      </w:r>
      <w:r>
        <w:rPr>
          <w:rFonts w:ascii="Calibri" w:hAnsi="Calibri"/>
          <w:b w:val="0"/>
        </w:rPr>
        <w:t>(90, 24, Não): 55.9</w:t>
      </w:r>
    </w:p>
    <w:p>
      <w:pPr>
        <w:spacing w:after="40"/>
        <w:ind w:left="850" w:hanging="357"/>
      </w:pPr>
      <w:r>
        <w:rPr>
          <w:rFonts w:ascii="Calibri" w:hAnsi="Calibri"/>
          <w:b/>
        </w:rPr>
        <w:t xml:space="preserve">•  </w:t>
      </w:r>
      <w:r>
        <w:rPr>
          <w:rFonts w:ascii="Calibri" w:hAnsi="Calibri"/>
          <w:b w:val="0"/>
        </w:rPr>
        <w:t>(150, 35, Sim): 5.4</w:t>
      </w:r>
    </w:p>
    <w:p>
      <w:pPr>
        <w:spacing w:after="40"/>
        <w:ind w:left="850" w:hanging="357"/>
      </w:pPr>
      <w:r>
        <w:rPr>
          <w:rFonts w:ascii="Calibri" w:hAnsi="Calibri"/>
          <w:b/>
        </w:rPr>
        <w:t xml:space="preserve">•  </w:t>
      </w:r>
      <w:r>
        <w:rPr>
          <w:rFonts w:ascii="Calibri" w:hAnsi="Calibri"/>
          <w:b w:val="0"/>
        </w:rPr>
        <w:t>(160, 38, Sim): 16.2</w:t>
      </w:r>
    </w:p>
    <w:p>
      <w:pPr>
        <w:spacing w:after="40"/>
        <w:ind w:left="850" w:hanging="357"/>
      </w:pPr>
      <w:r>
        <w:rPr>
          <w:rFonts w:ascii="Calibri" w:hAnsi="Calibri"/>
          <w:b/>
        </w:rPr>
        <w:t xml:space="preserve">•  </w:t>
      </w:r>
      <w:r>
        <w:rPr>
          <w:rFonts w:ascii="Calibri" w:hAnsi="Calibri"/>
          <w:b w:val="0"/>
        </w:rPr>
        <w:t>(95, 26, Não): 51.5</w:t>
      </w:r>
    </w:p>
    <w:p>
      <w:pPr>
        <w:spacing w:after="40"/>
        <w:ind w:left="850" w:hanging="357"/>
      </w:pPr>
      <w:r>
        <w:rPr>
          <w:rFonts w:ascii="Calibri" w:hAnsi="Calibri"/>
          <w:b/>
        </w:rPr>
        <w:t xml:space="preserve">•  </w:t>
      </w:r>
      <w:r>
        <w:rPr>
          <w:rFonts w:ascii="Calibri" w:hAnsi="Calibri"/>
          <w:b w:val="0"/>
        </w:rPr>
        <w:t>(155, 36, Sim): 11.2</w:t>
      </w:r>
    </w:p>
    <w:p>
      <w:pPr>
        <w:spacing w:after="40"/>
        <w:ind w:left="425" w:hanging="357"/>
      </w:pPr>
      <w:r>
        <w:rPr>
          <w:rFonts w:ascii="Calibri" w:hAnsi="Calibri"/>
          <w:b/>
        </w:rPr>
        <w:t xml:space="preserve">2. </w:t>
      </w:r>
      <w:r>
        <w:rPr>
          <w:rFonts w:ascii="Calibri" w:hAnsi="Calibri"/>
          <w:b/>
        </w:rPr>
        <w:t>Selecionar 3 vizinhos mais próximos:</w:t>
      </w:r>
    </w:p>
    <w:p>
      <w:pPr>
        <w:spacing w:after="40"/>
        <w:ind w:left="850" w:hanging="357"/>
      </w:pPr>
      <w:r>
        <w:rPr>
          <w:rFonts w:ascii="Calibri" w:hAnsi="Calibri"/>
          <w:b/>
        </w:rPr>
        <w:t xml:space="preserve">•  </w:t>
      </w:r>
      <w:r>
        <w:rPr>
          <w:rFonts w:ascii="Calibri" w:hAnsi="Calibri"/>
          <w:b w:val="0"/>
        </w:rPr>
        <w:t>(150, 35, Sim) - distância 5.4</w:t>
      </w:r>
    </w:p>
    <w:p>
      <w:pPr>
        <w:spacing w:after="40"/>
        <w:ind w:left="850" w:hanging="357"/>
      </w:pPr>
      <w:r>
        <w:rPr>
          <w:rFonts w:ascii="Calibri" w:hAnsi="Calibri"/>
          <w:b/>
        </w:rPr>
        <w:t xml:space="preserve">•  </w:t>
      </w:r>
      <w:r>
        <w:rPr>
          <w:rFonts w:ascii="Calibri" w:hAnsi="Calibri"/>
          <w:b w:val="0"/>
        </w:rPr>
        <w:t>(155, 36, Sim) - distância 11.2</w:t>
      </w:r>
    </w:p>
    <w:p>
      <w:pPr>
        <w:spacing w:after="40"/>
        <w:ind w:left="850" w:hanging="357"/>
      </w:pPr>
      <w:r>
        <w:rPr>
          <w:rFonts w:ascii="Calibri" w:hAnsi="Calibri"/>
          <w:b/>
        </w:rPr>
        <w:t xml:space="preserve">•  </w:t>
      </w:r>
      <w:r>
        <w:rPr>
          <w:rFonts w:ascii="Calibri" w:hAnsi="Calibri"/>
          <w:b w:val="0"/>
        </w:rPr>
        <w:t>(160, 38, Sim) - distância 16.2</w:t>
      </w:r>
    </w:p>
    <w:p>
      <w:pPr>
        <w:spacing w:after="40"/>
        <w:ind w:left="425" w:hanging="357"/>
      </w:pPr>
      <w:r>
        <w:rPr>
          <w:rFonts w:ascii="Calibri" w:hAnsi="Calibri"/>
          <w:b/>
        </w:rPr>
        <w:t xml:space="preserve">3. </w:t>
      </w:r>
      <w:r>
        <w:rPr>
          <w:rFonts w:ascii="Calibri" w:hAnsi="Calibri"/>
          <w:b/>
        </w:rPr>
        <w:t>Voto majoritário:</w:t>
      </w:r>
    </w:p>
    <w:p>
      <w:pPr>
        <w:spacing w:after="40"/>
        <w:ind w:left="850" w:hanging="357"/>
      </w:pPr>
      <w:r>
        <w:rPr>
          <w:rFonts w:ascii="Calibri" w:hAnsi="Calibri"/>
          <w:b/>
        </w:rPr>
        <w:t xml:space="preserve">•  </w:t>
      </w:r>
      <w:r>
        <w:rPr>
          <w:rFonts w:ascii="Calibri" w:hAnsi="Calibri"/>
          <w:b w:val="0"/>
        </w:rPr>
        <w:t>3 vizinhos com diabetes</w:t>
      </w:r>
    </w:p>
    <w:p>
      <w:pPr>
        <w:spacing w:after="40"/>
        <w:ind w:left="850" w:hanging="357"/>
      </w:pPr>
      <w:r>
        <w:rPr>
          <w:rFonts w:ascii="Calibri" w:hAnsi="Calibri"/>
          <w:b/>
        </w:rPr>
        <w:t xml:space="preserve">•  </w:t>
      </w:r>
      <w:r>
        <w:rPr>
          <w:rFonts w:ascii="Calibri" w:hAnsi="Calibri"/>
          <w:b w:val="0"/>
        </w:rPr>
        <w:t>0 vizinhos sem diabetes</w:t>
      </w:r>
    </w:p>
    <w:p>
      <w:pPr>
        <w:spacing w:after="40"/>
        <w:ind w:left="425" w:hanging="357"/>
      </w:pPr>
      <w:r>
        <w:rPr>
          <w:rFonts w:ascii="Calibri" w:hAnsi="Calibri"/>
          <w:b/>
        </w:rPr>
        <w:t xml:space="preserve">4. </w:t>
      </w:r>
      <w:r>
        <w:rPr>
          <w:rFonts w:ascii="Calibri" w:hAnsi="Calibri"/>
          <w:b/>
        </w:rPr>
        <w:t>Predição:</w:t>
      </w:r>
      <w:r>
        <w:rPr>
          <w:rFonts w:ascii="Calibri" w:hAnsi="Calibri"/>
          <w:b w:val="0"/>
        </w:rPr>
        <w:t>Paciente classificado como tendo diabetes</w:t>
      </w:r>
    </w:p>
    <w:p>
      <w:pPr>
        <w:pStyle w:val="Heading4"/>
      </w:pPr>
      <w:r>
        <w:rPr>
          <w:color w:val="000000"/>
        </w:rPr>
        <w:t>Escolha do Valor de K</w:t>
      </w:r>
    </w:p>
    <w:p>
      <w:pPr>
        <w:spacing w:after="120"/>
      </w:pPr>
      <w:r>
        <w:rPr>
          <w:rFonts w:ascii="Calibri" w:hAnsi="Calibri"/>
          <w:b/>
        </w:rPr>
        <w:t>Impacto do parâmetro K:</w:t>
      </w:r>
    </w:p>
    <w:p>
      <w:pPr>
        <w:spacing w:after="40"/>
        <w:ind w:left="425" w:hanging="357"/>
      </w:pPr>
      <w:r>
        <w:rPr>
          <w:rFonts w:ascii="Calibri" w:hAnsi="Calibri"/>
          <w:b/>
        </w:rPr>
        <w:t xml:space="preserve">•  </w:t>
      </w:r>
      <w:r>
        <w:rPr>
          <w:rFonts w:ascii="Calibri" w:hAnsi="Calibri"/>
          <w:b/>
        </w:rPr>
        <w:t>K μito pequeno (ex: K=1):</w:t>
      </w:r>
    </w:p>
    <w:p>
      <w:pPr>
        <w:spacing w:after="40"/>
        <w:ind w:left="850" w:hanging="357"/>
      </w:pPr>
      <w:r>
        <w:rPr>
          <w:rFonts w:ascii="Calibri" w:hAnsi="Calibri"/>
          <w:b/>
        </w:rPr>
        <w:t xml:space="preserve">•  </w:t>
      </w:r>
      <w:r>
        <w:rPr>
          <w:rFonts w:ascii="Calibri" w:hAnsi="Calibri"/>
          <w:b w:val="0"/>
        </w:rPr>
        <w:t>Sensível a ruído e outliers</w:t>
      </w:r>
    </w:p>
    <w:p>
      <w:pPr>
        <w:spacing w:after="40"/>
        <w:ind w:left="850" w:hanging="357"/>
      </w:pPr>
      <w:r>
        <w:rPr>
          <w:rFonts w:ascii="Calibri" w:hAnsi="Calibri"/>
          <w:b/>
        </w:rPr>
        <w:t xml:space="preserve">•  </w:t>
      </w:r>
      <w:r>
        <w:rPr>
          <w:rFonts w:ascii="Calibri" w:hAnsi="Calibri"/>
          <w:b w:val="0"/>
        </w:rPr>
        <w:t>Fronteiras de decisão irregulares</w:t>
      </w:r>
    </w:p>
    <w:p>
      <w:pPr>
        <w:spacing w:after="40"/>
        <w:ind w:left="850" w:hanging="357"/>
      </w:pPr>
      <w:r>
        <w:rPr>
          <w:rFonts w:ascii="Calibri" w:hAnsi="Calibri"/>
          <w:b/>
        </w:rPr>
        <w:t xml:space="preserve">•  </w:t>
      </w:r>
      <w:r>
        <w:rPr>
          <w:rFonts w:ascii="Calibri" w:hAnsi="Calibri"/>
          <w:b w:val="0"/>
        </w:rPr>
        <w:t>Risco de overfitting (memorização dos dados de treino)</w:t>
      </w:r>
    </w:p>
    <w:p>
      <w:pPr>
        <w:spacing w:after="40"/>
        <w:ind w:left="850" w:hanging="357"/>
      </w:pPr>
      <w:r>
        <w:rPr>
          <w:rFonts w:ascii="Calibri" w:hAnsi="Calibri"/>
          <w:b/>
        </w:rPr>
        <w:t xml:space="preserve">•  </w:t>
      </w:r>
      <w:r>
        <w:rPr>
          <w:rFonts w:ascii="Calibri" w:hAnsi="Calibri"/>
          <w:b w:val="0"/>
        </w:rPr>
        <w:t>Boa para dados limpos e bem separados</w:t>
      </w:r>
    </w:p>
    <w:p>
      <w:pPr>
        <w:spacing w:after="40"/>
        <w:ind w:left="425" w:hanging="357"/>
      </w:pPr>
      <w:r>
        <w:rPr>
          <w:rFonts w:ascii="Calibri" w:hAnsi="Calibri"/>
          <w:b/>
        </w:rPr>
        <w:t xml:space="preserve">•  </w:t>
      </w:r>
      <w:r>
        <w:rPr>
          <w:rFonts w:ascii="Calibri" w:hAnsi="Calibri"/>
          <w:b/>
        </w:rPr>
        <w:t>K μito grande (ex: K=N):</w:t>
      </w:r>
    </w:p>
    <w:p>
      <w:pPr>
        <w:spacing w:after="40"/>
        <w:ind w:left="850" w:hanging="357"/>
      </w:pPr>
      <w:r>
        <w:rPr>
          <w:rFonts w:ascii="Calibri" w:hAnsi="Calibri"/>
          <w:b/>
        </w:rPr>
        <w:t xml:space="preserve">•  </w:t>
      </w:r>
      <w:r>
        <w:rPr>
          <w:rFonts w:ascii="Calibri" w:hAnsi="Calibri"/>
          <w:b w:val="0"/>
        </w:rPr>
        <w:t>Muito suavizado, pode ignorar padrões locais</w:t>
      </w:r>
    </w:p>
    <w:p>
      <w:pPr>
        <w:spacing w:after="40"/>
        <w:ind w:left="850" w:hanging="357"/>
      </w:pPr>
      <w:r>
        <w:rPr>
          <w:rFonts w:ascii="Calibri" w:hAnsi="Calibri"/>
          <w:b/>
        </w:rPr>
        <w:t xml:space="preserve">•  </w:t>
      </w:r>
      <w:r>
        <w:rPr>
          <w:rFonts w:ascii="Calibri" w:hAnsi="Calibri"/>
          <w:b w:val="0"/>
        </w:rPr>
        <w:t>Fronteiras de decisão excessivamente simples</w:t>
      </w:r>
    </w:p>
    <w:p>
      <w:pPr>
        <w:spacing w:after="40"/>
        <w:ind w:left="850" w:hanging="357"/>
      </w:pPr>
      <w:r>
        <w:rPr>
          <w:rFonts w:ascii="Calibri" w:hAnsi="Calibri"/>
          <w:b/>
        </w:rPr>
        <w:t xml:space="preserve">•  </w:t>
      </w:r>
      <w:r>
        <w:rPr>
          <w:rFonts w:ascii="Calibri" w:hAnsi="Calibri"/>
          <w:b w:val="0"/>
        </w:rPr>
        <w:t>Risco de underfitting (modelo μito simplista)</w:t>
      </w:r>
    </w:p>
    <w:p>
      <w:pPr>
        <w:spacing w:after="40"/>
        <w:ind w:left="850" w:hanging="357"/>
      </w:pPr>
      <w:r>
        <w:rPr>
          <w:rFonts w:ascii="Calibri" w:hAnsi="Calibri"/>
          <w:b/>
        </w:rPr>
        <w:t xml:space="preserve">•  </w:t>
      </w:r>
      <w:r>
        <w:rPr>
          <w:rFonts w:ascii="Calibri" w:hAnsi="Calibri"/>
          <w:b w:val="0"/>
        </w:rPr>
        <w:t>Classes minoritárias podem ser sempre ignoradas</w:t>
      </w:r>
    </w:p>
    <w:p>
      <w:pPr>
        <w:spacing w:after="40"/>
        <w:ind w:left="425" w:hanging="357"/>
      </w:pPr>
      <w:r>
        <w:rPr>
          <w:rFonts w:ascii="Calibri" w:hAnsi="Calibri"/>
          <w:b/>
        </w:rPr>
        <w:t xml:space="preserve">•  </w:t>
      </w:r>
      <w:r>
        <w:rPr>
          <w:rFonts w:ascii="Calibri" w:hAnsi="Calibri"/>
          <w:b/>
        </w:rPr>
        <w:t>K ideal (tiπcamente ímpar):</w:t>
      </w:r>
    </w:p>
    <w:p>
      <w:pPr>
        <w:spacing w:after="40"/>
        <w:ind w:left="850" w:hanging="357"/>
      </w:pPr>
      <w:r>
        <w:rPr>
          <w:rFonts w:ascii="Calibri" w:hAnsi="Calibri"/>
          <w:b/>
        </w:rPr>
        <w:t xml:space="preserve">•  </w:t>
      </w:r>
      <w:r>
        <w:rPr>
          <w:rFonts w:ascii="Calibri" w:hAnsi="Calibri"/>
          <w:b w:val="0"/>
        </w:rPr>
        <w:t>Balanceia bias e variância</w:t>
      </w:r>
    </w:p>
    <w:p>
      <w:pPr>
        <w:spacing w:after="40"/>
        <w:ind w:left="850" w:hanging="357"/>
      </w:pPr>
      <w:r>
        <w:rPr>
          <w:rFonts w:ascii="Calibri" w:hAnsi="Calibri"/>
          <w:b/>
        </w:rPr>
        <w:t xml:space="preserve">•  </w:t>
      </w:r>
      <w:r>
        <w:rPr>
          <w:rFonts w:ascii="Calibri" w:hAnsi="Calibri"/>
          <w:b w:val="0"/>
        </w:rPr>
        <w:t>K ímpar evita empates em classificação binária</w:t>
      </w:r>
    </w:p>
    <w:p>
      <w:pPr>
        <w:spacing w:after="40"/>
        <w:ind w:left="850" w:hanging="357"/>
      </w:pPr>
      <w:r>
        <w:rPr>
          <w:rFonts w:ascii="Calibri" w:hAnsi="Calibri"/>
          <w:b/>
        </w:rPr>
        <w:t xml:space="preserve">•  </w:t>
      </w:r>
      <w:r>
        <w:rPr>
          <w:rFonts w:ascii="Calibri" w:hAnsi="Calibri"/>
          <w:b w:val="0"/>
        </w:rPr>
        <w:t>Valores coμns: 3, 5, 7, 11</w:t>
      </w:r>
    </w:p>
    <w:p>
      <w:pPr>
        <w:spacing w:after="40"/>
        <w:ind w:left="850" w:hanging="357"/>
      </w:pPr>
      <w:r>
        <w:rPr>
          <w:rFonts w:ascii="Calibri" w:hAnsi="Calibri"/>
          <w:b/>
        </w:rPr>
        <w:t xml:space="preserve">•  </w:t>
      </w:r>
      <w:r>
        <w:rPr>
          <w:rFonts w:ascii="Calibri" w:hAnsi="Calibri"/>
          <w:b w:val="0"/>
        </w:rPr>
        <w:t>Determinar via validação cruzada</w:t>
      </w:r>
    </w:p>
    <w:p>
      <w:pPr>
        <w:spacing w:after="120"/>
      </w:pPr>
      <w:r>
        <w:rPr>
          <w:rFonts w:ascii="Calibri" w:hAnsi="Calibri"/>
          <w:b/>
        </w:rPr>
        <w:t>Exemplo visual do efeito de K:</w:t>
      </w:r>
    </w:p>
    <w:p>
      <w:pPr>
        <w:spacing w:after="120"/>
      </w:pPr>
      <w:r>
        <w:rPr>
          <w:rFonts w:ascii="Calibri" w:hAnsi="Calibri"/>
          <w:b w:val="0"/>
        </w:rPr>
        <w:t>Para K=1:</w:t>
      </w:r>
    </w:p>
    <w:p>
      <w:pPr>
        <w:spacing w:after="40"/>
        <w:ind w:left="425" w:hanging="357"/>
      </w:pPr>
      <w:r>
        <w:rPr>
          <w:rFonts w:ascii="Calibri" w:hAnsi="Calibri"/>
          <w:b/>
        </w:rPr>
        <w:t xml:space="preserve">•  </w:t>
      </w:r>
      <w:r>
        <w:rPr>
          <w:rFonts w:ascii="Calibri" w:hAnsi="Calibri"/>
          <w:b w:val="0"/>
        </w:rPr>
        <w:t>Novo exemplo é classificado pela classe do vizinho mais próximo</w:t>
      </w:r>
    </w:p>
    <w:p>
      <w:pPr>
        <w:spacing w:after="40"/>
        <w:ind w:left="425" w:hanging="357"/>
      </w:pPr>
      <w:r>
        <w:rPr>
          <w:rFonts w:ascii="Calibri" w:hAnsi="Calibri"/>
          <w:b/>
        </w:rPr>
        <w:t xml:space="preserve">•  </w:t>
      </w:r>
      <w:r>
        <w:rPr>
          <w:rFonts w:ascii="Calibri" w:hAnsi="Calibri"/>
          <w:b w:val="0"/>
        </w:rPr>
        <w:t>Decisão pode μdar drasticamente com pequenas variações</w:t>
      </w:r>
    </w:p>
    <w:p>
      <w:pPr>
        <w:spacing w:after="120"/>
      </w:pPr>
      <w:r>
        <w:rPr>
          <w:rFonts w:ascii="Calibri" w:hAnsi="Calibri"/>
          <w:b w:val="0"/>
        </w:rPr>
        <w:t>Para K=5:</w:t>
      </w:r>
    </w:p>
    <w:p>
      <w:pPr>
        <w:spacing w:after="40"/>
        <w:ind w:left="425" w:hanging="357"/>
      </w:pPr>
      <w:r>
        <w:rPr>
          <w:rFonts w:ascii="Calibri" w:hAnsi="Calibri"/>
          <w:b/>
        </w:rPr>
        <w:t xml:space="preserve">•  </w:t>
      </w:r>
      <w:r>
        <w:rPr>
          <w:rFonts w:ascii="Calibri" w:hAnsi="Calibri"/>
          <w:b w:val="0"/>
        </w:rPr>
        <w:t>Novo exemplo considera 5 vizinhos mais próximos</w:t>
      </w:r>
    </w:p>
    <w:p>
      <w:pPr>
        <w:spacing w:after="40"/>
        <w:ind w:left="425" w:hanging="357"/>
      </w:pPr>
      <w:r>
        <w:rPr>
          <w:rFonts w:ascii="Calibri" w:hAnsi="Calibri"/>
          <w:b/>
        </w:rPr>
        <w:t xml:space="preserve">•  </w:t>
      </w:r>
      <w:r>
        <w:rPr>
          <w:rFonts w:ascii="Calibri" w:hAnsi="Calibri"/>
          <w:b w:val="0"/>
        </w:rPr>
        <w:t>Decisão mais estável e menos sensível a outliers</w:t>
      </w:r>
    </w:p>
    <w:p>
      <w:pPr>
        <w:pStyle w:val="Heading4"/>
      </w:pPr>
      <w:r>
        <w:rPr>
          <w:color w:val="000000"/>
        </w:rPr>
        <w:t>Medidas de Distância em K-NN</w:t>
      </w:r>
    </w:p>
    <w:p>
      <w:pPr>
        <w:spacing w:after="120"/>
      </w:pPr>
      <w:r>
        <w:rPr>
          <w:rFonts w:ascii="Calibri" w:hAnsi="Calibri"/>
          <w:b/>
        </w:rPr>
        <w:t>1. Distância Euclidiana (padrão):</w:t>
      </w:r>
    </w:p>
    <w:p>
      <w:pPr>
        <w:jc w:val="center"/>
      </w:pPr>
      <w:r>
        <w:rPr>
          <w:rFonts w:ascii="Cambria Math" w:hAnsi="Cambria Math"/>
          <w:i/>
          <w:sz w:val="24"/>
        </w:rPr>
        <w:t>d_Euclidean(x, y) = √∑_i=1^n(x_i - y_i)²</w:t>
      </w:r>
    </w:p>
    <w:p>
      <w:pPr>
        <w:spacing w:after="120"/>
      </w:pPr>
      <w:r>
        <w:rPr>
          <w:rFonts w:ascii="Calibri" w:hAnsi="Calibri"/>
          <w:b w:val="0"/>
        </w:rPr>
        <w:t>Apropriada para atributos numéricos contínuos em escalas similares.</w:t>
      </w:r>
    </w:p>
    <w:p>
      <w:pPr>
        <w:spacing w:after="120"/>
      </w:pPr>
      <w:r>
        <w:rPr>
          <w:rFonts w:ascii="Calibri" w:hAnsi="Calibri"/>
          <w:b/>
        </w:rPr>
        <w:t>2. Distância Manhattan:</w:t>
      </w:r>
    </w:p>
    <w:p>
      <w:pPr>
        <w:jc w:val="center"/>
      </w:pPr>
      <w:r>
        <w:rPr>
          <w:rFonts w:ascii="Cambria Math" w:hAnsi="Cambria Math"/>
          <w:i/>
          <w:sz w:val="24"/>
        </w:rPr>
        <w:t>d_Manhattan(x, y) = ∑_i=1^n|x_i - y_i|</w:t>
      </w:r>
    </w:p>
    <w:p>
      <w:pPr>
        <w:spacing w:after="120"/>
      </w:pPr>
      <w:r>
        <w:rPr>
          <w:rFonts w:ascii="Calibri" w:hAnsi="Calibri"/>
          <w:b w:val="0"/>
        </w:rPr>
        <w:t>Útil quando atributos têm escalas μito diferentes ou quando movimentos são restritos a eixos.</w:t>
      </w:r>
    </w:p>
    <w:p>
      <w:pPr>
        <w:spacing w:after="120"/>
      </w:pPr>
      <w:r>
        <w:rPr>
          <w:rFonts w:ascii="Calibri" w:hAnsi="Calibri"/>
          <w:b/>
        </w:rPr>
        <w:t>3. Distância de Minkowski (generalização):</w:t>
      </w:r>
    </w:p>
    <w:p>
      <w:pPr>
        <w:jc w:val="center"/>
      </w:pPr>
      <w:r>
        <w:rPr>
          <w:rFonts w:ascii="Cambria Math" w:hAnsi="Cambria Math"/>
          <w:i/>
          <w:sz w:val="24"/>
        </w:rPr>
        <w:t>d_Minkowski(x, y) = left(∑_i=1^n|x_i - y_i|^pright)^1/p</w:t>
      </w:r>
    </w:p>
    <w:p>
      <w:pPr>
        <w:spacing w:after="120"/>
      </w:pPr>
      <w:r>
        <w:rPr>
          <w:rFonts w:ascii="Calibri" w:hAnsi="Calibri"/>
          <w:b w:val="0"/>
        </w:rPr>
        <w:t>Parâmetro p controla sensibilidade (p=1: Manhattan, p=2: Euclidiana).</w:t>
      </w:r>
    </w:p>
    <w:p>
      <w:pPr>
        <w:spacing w:after="120"/>
      </w:pPr>
      <w:r>
        <w:rPr>
          <w:rFonts w:ascii="Calibri" w:hAnsi="Calibri"/>
          <w:b/>
        </w:rPr>
        <w:t>4. Distância de Hamming:</w:t>
      </w:r>
    </w:p>
    <w:p>
      <w:pPr>
        <w:spacing w:after="120"/>
      </w:pPr>
      <w:r>
        <w:rPr>
          <w:rFonts w:ascii="Calibri" w:hAnsi="Calibri"/>
          <w:b w:val="0"/>
        </w:rPr>
        <w:t>Para atributos categóricos - conta quantos atributos diferem.</w:t>
      </w:r>
    </w:p>
    <w:p>
      <w:pPr>
        <w:pStyle w:val="Heading4"/>
      </w:pPr>
      <w:r>
        <w:rPr>
          <w:color w:val="000000"/>
        </w:rPr>
        <w:t>K-NN Ponderado</w:t>
      </w:r>
    </w:p>
    <w:p>
      <w:pPr>
        <w:spacing w:after="120"/>
      </w:pPr>
      <w:r>
        <w:rPr>
          <w:rFonts w:ascii="Calibri" w:hAnsi="Calibri"/>
          <w:b/>
        </w:rPr>
        <w:t>Problema:</w:t>
      </w:r>
      <w:r>
        <w:rPr>
          <w:rFonts w:ascii="Calibri" w:hAnsi="Calibri"/>
          <w:b w:val="0"/>
        </w:rPr>
        <w:t>Todos os K vizinhos têm mesmo peso no voto, mesmo que um esteja μito mais próximo que outros.</w:t>
      </w:r>
    </w:p>
    <w:p>
      <w:pPr>
        <w:spacing w:after="120"/>
      </w:pPr>
      <w:r>
        <w:rPr>
          <w:rFonts w:ascii="Calibri" w:hAnsi="Calibri"/>
          <w:b/>
        </w:rPr>
        <w:t>Solução:</w:t>
      </w:r>
      <w:r>
        <w:rPr>
          <w:rFonts w:ascii="Calibri" w:hAnsi="Calibri"/>
          <w:b w:val="0"/>
        </w:rPr>
        <w:t>K-NN ponderado atribui pesos aos vizinhos baseados na distância.</w:t>
      </w:r>
    </w:p>
    <w:p>
      <w:pPr>
        <w:spacing w:after="120"/>
      </w:pPr>
      <w:r>
        <w:rPr>
          <w:rFonts w:ascii="Calibri" w:hAnsi="Calibri"/>
          <w:b/>
        </w:rPr>
        <w:t>Fórμla:</w:t>
      </w:r>
    </w:p>
    <w:p>
      <w:pPr>
        <w:jc w:val="center"/>
      </w:pPr>
      <w:r>
        <w:rPr>
          <w:rFonts w:ascii="Cambria Math" w:hAnsi="Cambria Math"/>
          <w:i/>
          <w:sz w:val="24"/>
        </w:rPr>
        <w:t>peso_i = 1d_i</w:t>
      </w:r>
    </w:p>
    <w:p>
      <w:pPr>
        <w:spacing w:after="120"/>
      </w:pPr>
      <w:r>
        <w:rPr>
          <w:rFonts w:ascii="Calibri" w:hAnsi="Calibri"/>
          <w:b w:val="0"/>
        </w:rPr>
        <w:t>ou</w:t>
      </w:r>
    </w:p>
    <w:p>
      <w:pPr>
        <w:jc w:val="center"/>
      </w:pPr>
      <w:r>
        <w:rPr>
          <w:rFonts w:ascii="Cambria Math" w:hAnsi="Cambria Math"/>
          <w:i/>
          <w:sz w:val="24"/>
        </w:rPr>
        <w:t>peso_i = 1d_i²</w:t>
      </w:r>
    </w:p>
    <w:p>
      <w:pPr>
        <w:spacing w:after="120"/>
      </w:pPr>
      <w:r>
        <w:rPr>
          <w:rFonts w:ascii="Calibri" w:hAnsi="Calibri"/>
          <w:b w:val="0"/>
        </w:rPr>
        <w:t>onde $d_i$ é a distância ao i-ésimo vizinho.</w:t>
      </w:r>
    </w:p>
    <w:p>
      <w:pPr>
        <w:spacing w:after="120"/>
      </w:pPr>
      <w:r>
        <w:rPr>
          <w:rFonts w:ascii="Calibri" w:hAnsi="Calibri"/>
          <w:b/>
        </w:rPr>
        <w:t>Exemplo:</w:t>
      </w:r>
    </w:p>
    <w:p>
      <w:pPr>
        <w:spacing w:after="120"/>
      </w:pPr>
      <w:r>
        <w:rPr>
          <w:rFonts w:ascii="Calibri" w:hAnsi="Calibri"/>
          <w:b w:val="0"/>
        </w:rPr>
        <w:t>Para K=3 com distâncias [5.4, 11.2, 16.2]:</w:t>
      </w:r>
    </w:p>
    <w:p>
      <w:pPr>
        <w:spacing w:after="40"/>
        <w:ind w:left="425" w:hanging="357"/>
      </w:pPr>
      <w:r>
        <w:rPr>
          <w:rFonts w:ascii="Calibri" w:hAnsi="Calibri"/>
          <w:b/>
        </w:rPr>
        <w:t xml:space="preserve">•  </w:t>
      </w:r>
      <w:r>
        <w:rPr>
          <w:rFonts w:ascii="Calibri" w:hAnsi="Calibri"/>
          <w:b w:val="0"/>
        </w:rPr>
        <w:t>Pesos: [1/5.4, 1/11.2, 1/16.2] = [0.185, 0.089, 0.062]</w:t>
      </w:r>
    </w:p>
    <w:p>
      <w:pPr>
        <w:spacing w:after="40"/>
        <w:ind w:left="425" w:hanging="357"/>
      </w:pPr>
      <w:r>
        <w:rPr>
          <w:rFonts w:ascii="Calibri" w:hAnsi="Calibri"/>
          <w:b/>
        </w:rPr>
        <w:t xml:space="preserve">•  </w:t>
      </w:r>
      <w:r>
        <w:rPr>
          <w:rFonts w:ascii="Calibri" w:hAnsi="Calibri"/>
          <w:b w:val="0"/>
        </w:rPr>
        <w:t>Vizinho mais próximo 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